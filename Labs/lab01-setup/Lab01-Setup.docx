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3DB39" w14:textId="77777777" w:rsidR="00575DC1" w:rsidRDefault="00000000">
      <w:pPr>
        <w:pStyle w:val="Title"/>
      </w:pPr>
      <w:r>
        <w:t>Lab 01 — VS Code + Python Setup (Data Structures, Fall 2025)</w:t>
      </w:r>
    </w:p>
    <w:p w14:paraId="059DC372" w14:textId="77777777" w:rsidR="00575DC1" w:rsidRDefault="00000000">
      <w:r>
        <w:t>This lab sets up your Python programming environment for the Data Structures course. You will keep all your code and course files in a cloud-backed folder (OneDrive), but store the Python virtual environment (venv) outside the cloud to avoid sync issues between devices.</w:t>
      </w:r>
    </w:p>
    <w:p w14:paraId="7F723558" w14:textId="4C399EA3" w:rsidR="004C6909" w:rsidRPr="00847389" w:rsidRDefault="00847389">
      <w:pPr>
        <w:rPr>
          <w:b/>
          <w:bCs/>
        </w:rPr>
      </w:pPr>
      <w:r>
        <w:rPr>
          <w:b/>
          <w:bCs/>
        </w:rPr>
        <w:t>Instructions</w:t>
      </w:r>
      <w:r w:rsidRPr="00847389">
        <w:rPr>
          <w:b/>
          <w:bCs/>
        </w:rPr>
        <w:t>:</w:t>
      </w:r>
      <w:r>
        <w:rPr>
          <w:b/>
          <w:bCs/>
        </w:rPr>
        <w:t xml:space="preserve"> </w:t>
      </w:r>
      <w:r>
        <w:t>Read and follow the instructions in the lab for setting up VS Code + Python. Make sure to complete all i</w:t>
      </w:r>
      <w:r w:rsidR="004C6909">
        <w:t xml:space="preserve">tems listed </w:t>
      </w:r>
      <w:r>
        <w:t>with numerals [1), 2), etc.] before proceeding to the next section.</w:t>
      </w:r>
    </w:p>
    <w:p w14:paraId="105FA690" w14:textId="7E41800A" w:rsidR="00575DC1" w:rsidRDefault="00000000">
      <w:pPr>
        <w:pStyle w:val="Heading1"/>
      </w:pPr>
      <w:r>
        <w:t xml:space="preserve">A. </w:t>
      </w:r>
      <w:r w:rsidR="00A530FB">
        <w:t>F</w:t>
      </w:r>
      <w:r>
        <w:t>older organization</w:t>
      </w:r>
    </w:p>
    <w:p w14:paraId="408593FE" w14:textId="77777777" w:rsidR="00575DC1" w:rsidRDefault="00000000">
      <w:r>
        <w:t>All Python files will live directly in your course folder, organized by subfolders for Labs, Assignments, Projects, and Exams. This keeps related files together and avoids import path problems.</w:t>
      </w:r>
    </w:p>
    <w:p w14:paraId="5F8B3B28" w14:textId="77777777" w:rsidR="00575DC1" w:rsidRDefault="00000000">
      <w:r>
        <w:t>Example structure (OneDrive):</w:t>
      </w:r>
    </w:p>
    <w:p w14:paraId="7B695D19" w14:textId="5C89F018" w:rsidR="00575DC1" w:rsidRDefault="00000000">
      <w:r>
        <w:rPr>
          <w:rFonts w:ascii="Courier New" w:eastAsia="Courier New" w:hAnsi="Courier New"/>
          <w:sz w:val="20"/>
        </w:rPr>
        <w:t>OneDrive/</w:t>
      </w:r>
      <w:r>
        <w:rPr>
          <w:rFonts w:ascii="Courier New" w:eastAsia="Courier New" w:hAnsi="Courier New"/>
          <w:sz w:val="20"/>
        </w:rPr>
        <w:br/>
        <w:t xml:space="preserve">└── </w:t>
      </w:r>
      <w:r w:rsidRPr="004C6909">
        <w:rPr>
          <w:rFonts w:ascii="Courier New" w:eastAsia="Courier New" w:hAnsi="Courier New"/>
          <w:b/>
          <w:bCs/>
          <w:sz w:val="20"/>
        </w:rPr>
        <w:t>CSCI 3134 Data</w:t>
      </w:r>
      <w:r w:rsidR="00A530FB">
        <w:rPr>
          <w:rFonts w:ascii="Courier New" w:eastAsia="Courier New" w:hAnsi="Courier New"/>
          <w:b/>
          <w:bCs/>
          <w:sz w:val="20"/>
        </w:rPr>
        <w:t xml:space="preserve"> </w:t>
      </w:r>
      <w:r w:rsidRPr="004C6909">
        <w:rPr>
          <w:rFonts w:ascii="Courier New" w:eastAsia="Courier New" w:hAnsi="Courier New"/>
          <w:b/>
          <w:bCs/>
          <w:sz w:val="20"/>
        </w:rPr>
        <w:t>Structures/</w:t>
      </w:r>
      <w:r w:rsidRPr="004C6909">
        <w:rPr>
          <w:rFonts w:ascii="Courier New" w:eastAsia="Courier New" w:hAnsi="Courier New"/>
          <w:b/>
          <w:bCs/>
          <w:sz w:val="20"/>
        </w:rPr>
        <w:br/>
      </w:r>
      <w:r>
        <w:rPr>
          <w:rFonts w:ascii="Courier New" w:eastAsia="Courier New" w:hAnsi="Courier New"/>
          <w:sz w:val="20"/>
        </w:rPr>
        <w:t xml:space="preserve">    ├──</w:t>
      </w:r>
      <w:r w:rsidRPr="004C6909">
        <w:rPr>
          <w:rFonts w:ascii="Courier New" w:eastAsia="Courier New" w:hAnsi="Courier New"/>
          <w:b/>
          <w:bCs/>
          <w:sz w:val="20"/>
        </w:rPr>
        <w:t xml:space="preserve"> labs/</w:t>
      </w:r>
      <w:r w:rsidRPr="004C6909">
        <w:rPr>
          <w:rFonts w:ascii="Courier New" w:eastAsia="Courier New" w:hAnsi="Courier New"/>
          <w:b/>
          <w:bCs/>
          <w:sz w:val="20"/>
        </w:rPr>
        <w:br/>
      </w:r>
      <w:r>
        <w:rPr>
          <w:rFonts w:ascii="Courier New" w:eastAsia="Courier New" w:hAnsi="Courier New"/>
          <w:sz w:val="20"/>
        </w:rPr>
        <w:t xml:space="preserve">    │   ├── </w:t>
      </w:r>
      <w:r w:rsidRPr="004C6909">
        <w:rPr>
          <w:rFonts w:ascii="Courier New" w:eastAsia="Courier New" w:hAnsi="Courier New"/>
          <w:b/>
          <w:bCs/>
          <w:sz w:val="20"/>
        </w:rPr>
        <w:t>lab0</w:t>
      </w:r>
      <w:r w:rsidR="000D698E">
        <w:rPr>
          <w:rFonts w:ascii="Courier New" w:eastAsia="Courier New" w:hAnsi="Courier New"/>
          <w:b/>
          <w:bCs/>
          <w:sz w:val="20"/>
        </w:rPr>
        <w:t>1</w:t>
      </w:r>
      <w:r w:rsidRPr="004C6909">
        <w:rPr>
          <w:rFonts w:ascii="Courier New" w:eastAsia="Courier New" w:hAnsi="Courier New"/>
          <w:b/>
          <w:bCs/>
          <w:sz w:val="20"/>
        </w:rPr>
        <w:t>-setup/</w:t>
      </w:r>
      <w:r>
        <w:rPr>
          <w:rFonts w:ascii="Courier New" w:eastAsia="Courier New" w:hAnsi="Courier New"/>
          <w:sz w:val="20"/>
        </w:rPr>
        <w:br/>
        <w:t xml:space="preserve">    │   │   └── lab</w:t>
      </w:r>
      <w:r w:rsidR="004C6909">
        <w:rPr>
          <w:rFonts w:ascii="Courier New" w:eastAsia="Courier New" w:hAnsi="Courier New"/>
          <w:sz w:val="20"/>
        </w:rPr>
        <w:t>0</w:t>
      </w:r>
      <w:r w:rsidR="000D698E">
        <w:rPr>
          <w:rFonts w:ascii="Courier New" w:eastAsia="Courier New" w:hAnsi="Courier New"/>
          <w:sz w:val="20"/>
        </w:rPr>
        <w:t>1</w:t>
      </w:r>
      <w:r>
        <w:rPr>
          <w:rFonts w:ascii="Courier New" w:eastAsia="Courier New" w:hAnsi="Courier New"/>
          <w:sz w:val="20"/>
        </w:rPr>
        <w:t>-setup.ipynb</w:t>
      </w:r>
      <w:r w:rsidR="004C6909">
        <w:rPr>
          <w:rFonts w:ascii="Courier New" w:eastAsia="Courier New" w:hAnsi="Courier New"/>
          <w:sz w:val="20"/>
        </w:rPr>
        <w:br/>
        <w:t xml:space="preserve">    │   │   └── </w:t>
      </w:r>
      <w:r w:rsidR="004C6909" w:rsidRPr="004C6909">
        <w:rPr>
          <w:rFonts w:ascii="Courier New" w:eastAsia="Courier New" w:hAnsi="Courier New"/>
          <w:sz w:val="20"/>
        </w:rPr>
        <w:t>Lab0</w:t>
      </w:r>
      <w:r w:rsidR="000D698E">
        <w:rPr>
          <w:rFonts w:ascii="Courier New" w:eastAsia="Courier New" w:hAnsi="Courier New"/>
          <w:sz w:val="20"/>
        </w:rPr>
        <w:t>1</w:t>
      </w:r>
      <w:r w:rsidR="004C6909" w:rsidRPr="004C6909">
        <w:rPr>
          <w:rFonts w:ascii="Courier New" w:eastAsia="Courier New" w:hAnsi="Courier New"/>
          <w:sz w:val="20"/>
        </w:rPr>
        <w:t>-Setup.docx</w:t>
      </w:r>
      <w:r>
        <w:rPr>
          <w:rFonts w:ascii="Courier New" w:eastAsia="Courier New" w:hAnsi="Courier New"/>
          <w:sz w:val="20"/>
        </w:rPr>
        <w:br/>
        <w:t xml:space="preserve">    ├── </w:t>
      </w:r>
      <w:r w:rsidRPr="004C6909">
        <w:rPr>
          <w:rFonts w:ascii="Courier New" w:eastAsia="Courier New" w:hAnsi="Courier New"/>
          <w:b/>
          <w:bCs/>
          <w:sz w:val="20"/>
        </w:rPr>
        <w:t>assignments/</w:t>
      </w:r>
      <w:r>
        <w:rPr>
          <w:rFonts w:ascii="Courier New" w:eastAsia="Courier New" w:hAnsi="Courier New"/>
          <w:sz w:val="20"/>
        </w:rPr>
        <w:br/>
        <w:t xml:space="preserve">    ├── </w:t>
      </w:r>
      <w:r w:rsidRPr="004C6909">
        <w:rPr>
          <w:rFonts w:ascii="Courier New" w:eastAsia="Courier New" w:hAnsi="Courier New"/>
          <w:b/>
          <w:bCs/>
          <w:sz w:val="20"/>
        </w:rPr>
        <w:t>projects/</w:t>
      </w:r>
      <w:r>
        <w:rPr>
          <w:rFonts w:ascii="Courier New" w:eastAsia="Courier New" w:hAnsi="Courier New"/>
          <w:sz w:val="20"/>
        </w:rPr>
        <w:br/>
        <w:t xml:space="preserve">    ├── </w:t>
      </w:r>
      <w:r w:rsidRPr="004C6909">
        <w:rPr>
          <w:rFonts w:ascii="Courier New" w:eastAsia="Courier New" w:hAnsi="Courier New"/>
          <w:b/>
          <w:bCs/>
          <w:sz w:val="20"/>
        </w:rPr>
        <w:t>exams/</w:t>
      </w:r>
      <w:r>
        <w:rPr>
          <w:rFonts w:ascii="Courier New" w:eastAsia="Courier New" w:hAnsi="Courier New"/>
          <w:sz w:val="20"/>
        </w:rPr>
        <w:br/>
        <w:t xml:space="preserve">    ├── </w:t>
      </w:r>
      <w:r w:rsidR="004C6909" w:rsidRPr="004C6909">
        <w:rPr>
          <w:rFonts w:ascii="Courier New" w:eastAsia="Courier New" w:hAnsi="Courier New"/>
          <w:sz w:val="20"/>
        </w:rPr>
        <w:t>my_stack.py</w:t>
      </w:r>
      <w:r>
        <w:rPr>
          <w:rFonts w:ascii="Courier New" w:eastAsia="Courier New" w:hAnsi="Courier New"/>
          <w:sz w:val="20"/>
        </w:rPr>
        <w:br/>
        <w:t xml:space="preserve">    ├── </w:t>
      </w:r>
      <w:r w:rsidR="004C6909" w:rsidRPr="004C6909">
        <w:rPr>
          <w:rFonts w:ascii="Courier New" w:eastAsia="Courier New" w:hAnsi="Courier New"/>
          <w:sz w:val="20"/>
        </w:rPr>
        <w:t>my_queue.py</w:t>
      </w:r>
      <w:r>
        <w:rPr>
          <w:rFonts w:ascii="Courier New" w:eastAsia="Courier New" w:hAnsi="Courier New"/>
          <w:sz w:val="20"/>
        </w:rPr>
        <w:br/>
        <w:t xml:space="preserve">    ├── requirements.txt</w:t>
      </w:r>
      <w:r>
        <w:rPr>
          <w:rFonts w:ascii="Courier New" w:eastAsia="Courier New" w:hAnsi="Courier New"/>
          <w:sz w:val="20"/>
        </w:rPr>
        <w:br/>
        <w:t xml:space="preserve">    ├── .vscode/</w:t>
      </w:r>
      <w:r>
        <w:rPr>
          <w:rFonts w:ascii="Courier New" w:eastAsia="Courier New" w:hAnsi="Courier New"/>
          <w:sz w:val="20"/>
        </w:rPr>
        <w:br/>
        <w:t xml:space="preserve">    │   └── settings.json</w:t>
      </w:r>
      <w:r>
        <w:rPr>
          <w:rFonts w:ascii="Courier New" w:eastAsia="Courier New" w:hAnsi="Courier New"/>
          <w:sz w:val="20"/>
        </w:rPr>
        <w:br/>
      </w:r>
    </w:p>
    <w:p w14:paraId="26F17FFA" w14:textId="6CA493B2" w:rsidR="004C6909" w:rsidRDefault="004C6909" w:rsidP="004C6909">
      <w:pPr>
        <w:pStyle w:val="ListParagraph"/>
        <w:numPr>
          <w:ilvl w:val="0"/>
          <w:numId w:val="10"/>
        </w:numPr>
      </w:pPr>
      <w:r>
        <w:t>Inside your preferred cloud storage folder, create the above folder structure by adding new folders for the items listed in bold.</w:t>
      </w:r>
    </w:p>
    <w:p w14:paraId="32A56B45" w14:textId="32CCBC09" w:rsidR="006A5DD6" w:rsidRDefault="004C6909" w:rsidP="006A5DD6">
      <w:pPr>
        <w:pStyle w:val="ListParagraph"/>
        <w:numPr>
          <w:ilvl w:val="0"/>
          <w:numId w:val="10"/>
        </w:numPr>
      </w:pPr>
      <w:r>
        <w:t xml:space="preserve">Save this DOCX file in </w:t>
      </w:r>
      <w:r w:rsidR="00D90E1D">
        <w:t xml:space="preserve">your </w:t>
      </w:r>
      <w:r>
        <w:t>“</w:t>
      </w:r>
      <w:r w:rsidR="00D90E1D">
        <w:t>labs/</w:t>
      </w:r>
      <w:r>
        <w:t>lab0</w:t>
      </w:r>
      <w:r w:rsidR="000D698E">
        <w:t>1</w:t>
      </w:r>
      <w:r>
        <w:t>-setup/”</w:t>
      </w:r>
      <w:r w:rsidR="00D90E1D">
        <w:t xml:space="preserve"> folder.</w:t>
      </w:r>
    </w:p>
    <w:p w14:paraId="4F9C1848" w14:textId="77777777" w:rsidR="006A5DD6" w:rsidRDefault="006A5DD6" w:rsidP="006A5DD6">
      <w:pPr>
        <w:ind w:left="360"/>
      </w:pPr>
      <w:r>
        <w:t>The remaining items in this file structure will be created as we complete this lab. The virtual environment will be stored outside this folder, one per device.</w:t>
      </w:r>
    </w:p>
    <w:p w14:paraId="64CAB55A" w14:textId="77777777" w:rsidR="006A5DD6" w:rsidRDefault="006A5DD6" w:rsidP="006A5DD6"/>
    <w:p w14:paraId="6E7505E9" w14:textId="77777777" w:rsidR="006A5DD6" w:rsidRDefault="006A5DD6" w:rsidP="006A5DD6"/>
    <w:p w14:paraId="3858B67B" w14:textId="6EDE456B" w:rsidR="006A5DD6" w:rsidRDefault="006A5DD6" w:rsidP="006A5DD6">
      <w:pPr>
        <w:pStyle w:val="Heading1"/>
      </w:pPr>
      <w:r>
        <w:lastRenderedPageBreak/>
        <w:t>B. Create Jupyter File</w:t>
      </w:r>
    </w:p>
    <w:p w14:paraId="223C6D0E" w14:textId="77777777" w:rsidR="00DA3D6A" w:rsidRDefault="00DA3D6A" w:rsidP="00DA3D6A">
      <w:pPr>
        <w:pStyle w:val="ListParagraph"/>
      </w:pPr>
    </w:p>
    <w:p w14:paraId="5776D199" w14:textId="22D360FC" w:rsidR="00DA3D6A" w:rsidRDefault="00DA3D6A" w:rsidP="00DA3D6A">
      <w:pPr>
        <w:pStyle w:val="ListParagraph"/>
        <w:numPr>
          <w:ilvl w:val="0"/>
          <w:numId w:val="15"/>
        </w:numPr>
      </w:pPr>
      <w:r>
        <w:t>Ensure you have installed Python and enabled Python</w:t>
      </w:r>
    </w:p>
    <w:p w14:paraId="3E085DB8" w14:textId="77777777" w:rsidR="00DA3D6A" w:rsidRDefault="00DA3D6A" w:rsidP="00DA3D6A">
      <w:pPr>
        <w:pStyle w:val="ListParagraph"/>
        <w:numPr>
          <w:ilvl w:val="1"/>
          <w:numId w:val="15"/>
        </w:numPr>
      </w:pPr>
      <w:r>
        <w:rPr>
          <w:b/>
          <w:bCs/>
        </w:rPr>
        <w:t>In</w:t>
      </w:r>
      <w:r w:rsidRPr="00DA3D6A">
        <w:rPr>
          <w:b/>
          <w:bCs/>
        </w:rPr>
        <w:t>stall Python</w:t>
      </w:r>
      <w:r w:rsidRPr="00DA3D6A">
        <w:t xml:space="preserve"> from python.org (one time).</w:t>
      </w:r>
    </w:p>
    <w:p w14:paraId="4DB1AC07" w14:textId="2153B1A9" w:rsidR="00DA3D6A" w:rsidRDefault="00DA3D6A" w:rsidP="00DA3D6A">
      <w:pPr>
        <w:pStyle w:val="ListParagraph"/>
        <w:numPr>
          <w:ilvl w:val="1"/>
          <w:numId w:val="15"/>
        </w:numPr>
      </w:pPr>
      <w:r w:rsidRPr="00DA3D6A">
        <w:rPr>
          <w:b/>
          <w:bCs/>
        </w:rPr>
        <w:t>Install VS Code extensions</w:t>
      </w:r>
      <w:r w:rsidRPr="00DA3D6A">
        <w:t xml:space="preserve"> (Python + Jupyter)</w:t>
      </w:r>
      <w:r>
        <w:t xml:space="preserve"> – from Extensions panel.</w:t>
      </w:r>
    </w:p>
    <w:p w14:paraId="09D5437C" w14:textId="41434B6F" w:rsidR="00A530FB" w:rsidRDefault="00A530FB" w:rsidP="006A5DD6">
      <w:pPr>
        <w:pStyle w:val="ListParagraph"/>
        <w:numPr>
          <w:ilvl w:val="0"/>
          <w:numId w:val="15"/>
        </w:numPr>
      </w:pPr>
      <w:r>
        <w:t xml:space="preserve">In VS Code, choose </w:t>
      </w:r>
      <w:r w:rsidRPr="00A530FB">
        <w:rPr>
          <w:b/>
          <w:bCs/>
        </w:rPr>
        <w:t>File -&gt; Open Folder</w:t>
      </w:r>
      <w:r>
        <w:t>, and choose “CSCI 3134 Data Structures”.</w:t>
      </w:r>
    </w:p>
    <w:p w14:paraId="36C3B74D" w14:textId="6490CBBA" w:rsidR="00A530FB" w:rsidRDefault="00A530FB" w:rsidP="006A5DD6">
      <w:pPr>
        <w:pStyle w:val="ListParagraph"/>
        <w:numPr>
          <w:ilvl w:val="0"/>
          <w:numId w:val="15"/>
        </w:numPr>
      </w:pPr>
      <w:r>
        <w:t xml:space="preserve">Create a new Jupyter notebook </w:t>
      </w:r>
      <w:r w:rsidRPr="00A530FB">
        <w:rPr>
          <w:b/>
          <w:bCs/>
        </w:rPr>
        <w:t>File -&gt; New File</w:t>
      </w:r>
      <w:r>
        <w:t>, and save it as: labs/lab01-setup/lab01-setup.ipynb.</w:t>
      </w:r>
    </w:p>
    <w:p w14:paraId="4894CE29" w14:textId="604993A5" w:rsidR="004C6909" w:rsidRDefault="006A5DD6" w:rsidP="004C6909">
      <w:pPr>
        <w:pStyle w:val="ListParagraph"/>
        <w:numPr>
          <w:ilvl w:val="0"/>
          <w:numId w:val="15"/>
        </w:numPr>
      </w:pPr>
      <w:r>
        <w:t>Add a Python code chunk to print “Hello World”.</w:t>
      </w:r>
    </w:p>
    <w:p w14:paraId="30750135" w14:textId="65CEE325" w:rsidR="006A5DD6" w:rsidRDefault="006A5DD6" w:rsidP="006A5DD6">
      <w:r>
        <w:t>Before we run this code, we will now set up our venv.</w:t>
      </w:r>
    </w:p>
    <w:p w14:paraId="7BD3ADC1" w14:textId="33A6AA11" w:rsidR="00575DC1" w:rsidRDefault="006A5DD6">
      <w:pPr>
        <w:pStyle w:val="Heading1"/>
      </w:pPr>
      <w:r>
        <w:t>C. Create your virtual environment</w:t>
      </w:r>
    </w:p>
    <w:p w14:paraId="28691027" w14:textId="77777777" w:rsidR="00803D1F" w:rsidRDefault="00803D1F" w:rsidP="00803D1F"/>
    <w:p w14:paraId="18BEE048" w14:textId="59784C9A" w:rsidR="00803D1F" w:rsidRDefault="00803D1F" w:rsidP="00803D1F">
      <w:r>
        <w:t>If you plan to be working in this class from one computer, you can create your venv in the same folder as you are working in.</w:t>
      </w:r>
    </w:p>
    <w:p w14:paraId="7053682A" w14:textId="77777777" w:rsidR="0015257B" w:rsidRPr="0015257B" w:rsidRDefault="0015257B" w:rsidP="0015257B">
      <w:pPr>
        <w:rPr>
          <w:b/>
          <w:bCs/>
        </w:rPr>
      </w:pPr>
      <w:r w:rsidRPr="0015257B">
        <w:rPr>
          <w:b/>
          <w:bCs/>
        </w:rPr>
        <w:t>Option 1 — Project-local '.venv' (Recommended)</w:t>
      </w:r>
    </w:p>
    <w:p w14:paraId="0B7D8590" w14:textId="08D2435D" w:rsidR="00803D1F" w:rsidRDefault="00803D1F" w:rsidP="00803D1F">
      <w:pPr>
        <w:pStyle w:val="ListParagraph"/>
        <w:numPr>
          <w:ilvl w:val="0"/>
          <w:numId w:val="16"/>
        </w:numPr>
      </w:pPr>
      <w:r>
        <w:t xml:space="preserve">Open </w:t>
      </w:r>
      <w:r w:rsidRPr="007A233B">
        <w:rPr>
          <w:b/>
          <w:bCs/>
        </w:rPr>
        <w:t>Command Pallete (Ctrl + Shift + P)</w:t>
      </w:r>
    </w:p>
    <w:p w14:paraId="0EB4604E" w14:textId="61D08B77" w:rsidR="00803D1F" w:rsidRDefault="00803D1F" w:rsidP="00803D1F">
      <w:pPr>
        <w:pStyle w:val="ListParagraph"/>
        <w:numPr>
          <w:ilvl w:val="0"/>
          <w:numId w:val="16"/>
        </w:numPr>
      </w:pPr>
      <w:r>
        <w:t>Search for and select “</w:t>
      </w:r>
      <w:r w:rsidRPr="007A233B">
        <w:rPr>
          <w:b/>
          <w:bCs/>
        </w:rPr>
        <w:t>Python: Create Environment</w:t>
      </w:r>
      <w:r>
        <w:t>”</w:t>
      </w:r>
    </w:p>
    <w:p w14:paraId="00930047" w14:textId="47DE4F9B" w:rsidR="00803D1F" w:rsidRDefault="00803D1F" w:rsidP="00803D1F">
      <w:pPr>
        <w:pStyle w:val="ListParagraph"/>
        <w:numPr>
          <w:ilvl w:val="0"/>
          <w:numId w:val="16"/>
        </w:numPr>
      </w:pPr>
      <w:r>
        <w:t>Choose “</w:t>
      </w:r>
      <w:r w:rsidRPr="007A233B">
        <w:rPr>
          <w:b/>
          <w:bCs/>
        </w:rPr>
        <w:t>venv</w:t>
      </w:r>
      <w:r>
        <w:t>” as environment type</w:t>
      </w:r>
    </w:p>
    <w:p w14:paraId="522CE128" w14:textId="22D26240" w:rsidR="00803D1F" w:rsidRDefault="00803D1F" w:rsidP="00803D1F">
      <w:pPr>
        <w:pStyle w:val="ListParagraph"/>
        <w:numPr>
          <w:ilvl w:val="0"/>
          <w:numId w:val="16"/>
        </w:numPr>
      </w:pPr>
      <w:r>
        <w:t>Select desired Python Interpreter -</w:t>
      </w:r>
      <w:r w:rsidRPr="007A233B">
        <w:rPr>
          <w:b/>
          <w:bCs/>
        </w:rPr>
        <w:t xml:space="preserve"> Python 3.12.10 (venv)</w:t>
      </w:r>
    </w:p>
    <w:p w14:paraId="73BDCDF0" w14:textId="19FE91D7" w:rsidR="00803D1F" w:rsidRDefault="00803D1F" w:rsidP="00803D1F">
      <w:r w:rsidRPr="00803D1F">
        <w:t>VS Code will then create the venv folder (typically named .venv or venv) within your project's root directory in the cloud.</w:t>
      </w:r>
    </w:p>
    <w:p w14:paraId="2B9930F6" w14:textId="786FE567" w:rsidR="0015257B" w:rsidRPr="0015257B" w:rsidRDefault="0015257B" w:rsidP="0015257B">
      <w:pPr>
        <w:rPr>
          <w:b/>
          <w:bCs/>
          <w:highlight w:val="lightGray"/>
        </w:rPr>
      </w:pPr>
      <w:r w:rsidRPr="0015257B">
        <w:rPr>
          <w:b/>
          <w:bCs/>
          <w:highlight w:val="lightGray"/>
        </w:rPr>
        <w:t>Option 2 — Outside-cloud venv</w:t>
      </w:r>
      <w:r w:rsidR="007A233B">
        <w:rPr>
          <w:b/>
          <w:bCs/>
          <w:highlight w:val="lightGray"/>
        </w:rPr>
        <w:t xml:space="preserve"> (Only if you are working on multiple computers)</w:t>
      </w:r>
    </w:p>
    <w:p w14:paraId="02BDB343" w14:textId="33E6D65F" w:rsidR="00575DC1" w:rsidRPr="007A233B" w:rsidRDefault="00803D1F">
      <w:pPr>
        <w:rPr>
          <w:highlight w:val="lightGray"/>
        </w:rPr>
      </w:pPr>
      <w:r w:rsidRPr="007A233B">
        <w:rPr>
          <w:highlight w:val="lightGray"/>
        </w:rPr>
        <w:t xml:space="preserve">If you are are working from multiple devices, with could storage syncing across the two, it is advisable to </w:t>
      </w:r>
      <w:r w:rsidR="00000000" w:rsidRPr="007A233B">
        <w:rPr>
          <w:highlight w:val="lightGray"/>
        </w:rPr>
        <w:t xml:space="preserve">keep the venv outside </w:t>
      </w:r>
      <w:r w:rsidR="006A5DD6" w:rsidRPr="007A233B">
        <w:rPr>
          <w:highlight w:val="lightGray"/>
        </w:rPr>
        <w:t>cloud storage (</w:t>
      </w:r>
      <w:r w:rsidR="00000000" w:rsidRPr="007A233B">
        <w:rPr>
          <w:highlight w:val="lightGray"/>
        </w:rPr>
        <w:t>OneDrive</w:t>
      </w:r>
      <w:r w:rsidR="006A5DD6" w:rsidRPr="007A233B">
        <w:rPr>
          <w:highlight w:val="lightGray"/>
        </w:rPr>
        <w:t>)</w:t>
      </w:r>
      <w:r w:rsidR="00000000" w:rsidRPr="007A233B">
        <w:rPr>
          <w:highlight w:val="lightGray"/>
        </w:rPr>
        <w:t xml:space="preserve"> so it is not synced between devices. Each device will have its own venv with the same dependencies.</w:t>
      </w:r>
      <w:r w:rsidR="007A233B" w:rsidRPr="007A233B">
        <w:rPr>
          <w:highlight w:val="lightGray"/>
        </w:rPr>
        <w:t xml:space="preserve"> To do this:</w:t>
      </w:r>
    </w:p>
    <w:p w14:paraId="5439D8DD" w14:textId="19CF14A1" w:rsidR="007A233B" w:rsidRPr="007A233B" w:rsidRDefault="007A233B" w:rsidP="007A233B">
      <w:pPr>
        <w:pStyle w:val="ListParagraph"/>
        <w:numPr>
          <w:ilvl w:val="0"/>
          <w:numId w:val="19"/>
        </w:numPr>
        <w:rPr>
          <w:highlight w:val="lightGray"/>
        </w:rPr>
      </w:pPr>
      <w:r w:rsidRPr="007A233B">
        <w:rPr>
          <w:highlight w:val="lightGray"/>
        </w:rPr>
        <w:t>Create a folder for venvs:</w:t>
      </w:r>
      <w:r w:rsidRPr="007A233B">
        <w:rPr>
          <w:highlight w:val="lightGray"/>
        </w:rPr>
        <w:br/>
        <w:t>Windows: mkdir C:\venvs</w:t>
      </w:r>
      <w:r w:rsidRPr="007A233B">
        <w:rPr>
          <w:highlight w:val="lightGray"/>
        </w:rPr>
        <w:br/>
        <w:t>macOS/Linux: mkdir -p ~/venvs</w:t>
      </w:r>
    </w:p>
    <w:p w14:paraId="4A416BC7" w14:textId="27A0F917" w:rsidR="007A233B" w:rsidRPr="007A233B" w:rsidRDefault="007A233B" w:rsidP="007A233B">
      <w:pPr>
        <w:pStyle w:val="ListParagraph"/>
        <w:numPr>
          <w:ilvl w:val="0"/>
          <w:numId w:val="19"/>
        </w:numPr>
        <w:rPr>
          <w:highlight w:val="lightGray"/>
        </w:rPr>
      </w:pPr>
      <w:r w:rsidRPr="007A233B">
        <w:rPr>
          <w:highlight w:val="lightGray"/>
        </w:rPr>
        <w:t>Create the virtual environment:</w:t>
      </w:r>
      <w:r w:rsidRPr="007A233B">
        <w:rPr>
          <w:highlight w:val="lightGray"/>
        </w:rPr>
        <w:br/>
        <w:t>Windows: py -3.12 -m venv C:\venvs\data_structures_f25</w:t>
      </w:r>
      <w:r w:rsidRPr="007A233B">
        <w:rPr>
          <w:highlight w:val="lightGray"/>
        </w:rPr>
        <w:br/>
        <w:t>macOS/Linux: python3 -m venv ~/venvs/data_structures_f25</w:t>
      </w:r>
    </w:p>
    <w:p w14:paraId="4AD094CC" w14:textId="268B3601" w:rsidR="007A233B" w:rsidRPr="007A233B" w:rsidRDefault="007A233B" w:rsidP="007A233B">
      <w:pPr>
        <w:pStyle w:val="ListParagraph"/>
        <w:numPr>
          <w:ilvl w:val="0"/>
          <w:numId w:val="19"/>
        </w:numPr>
        <w:rPr>
          <w:highlight w:val="lightGray"/>
        </w:rPr>
      </w:pPr>
      <w:r w:rsidRPr="007A233B">
        <w:rPr>
          <w:highlight w:val="lightGray"/>
        </w:rPr>
        <w:t>Activate it:</w:t>
      </w:r>
      <w:r w:rsidRPr="007A233B">
        <w:rPr>
          <w:highlight w:val="lightGray"/>
        </w:rPr>
        <w:br/>
        <w:t>Windows: C:\venvs\data_structures_f25\Scripts\Activate.ps1</w:t>
      </w:r>
      <w:r w:rsidRPr="007A233B">
        <w:rPr>
          <w:highlight w:val="lightGray"/>
        </w:rPr>
        <w:br/>
        <w:t>macOS/Linux: source ~/venvs/data_structures_f25/bin/activate</w:t>
      </w:r>
    </w:p>
    <w:p w14:paraId="42CE2C0C" w14:textId="27D93E5A" w:rsidR="001D28BE" w:rsidRDefault="001D28BE" w:rsidP="001D28BE">
      <w:pPr>
        <w:ind w:left="720"/>
      </w:pPr>
    </w:p>
    <w:p w14:paraId="03E348FF" w14:textId="49E6E515" w:rsidR="00575DC1" w:rsidRDefault="006A5DD6">
      <w:pPr>
        <w:pStyle w:val="Heading1"/>
      </w:pPr>
      <w:r>
        <w:lastRenderedPageBreak/>
        <w:t>D. Install required packages into your venv</w:t>
      </w:r>
    </w:p>
    <w:p w14:paraId="3468BF4D" w14:textId="77777777" w:rsidR="007A233B" w:rsidRDefault="007A233B" w:rsidP="007A233B">
      <w:pPr>
        <w:pStyle w:val="ListParagraph"/>
      </w:pPr>
    </w:p>
    <w:p w14:paraId="48C27472" w14:textId="77C0A437" w:rsidR="00154045" w:rsidRDefault="00154045" w:rsidP="00154045">
      <w:pPr>
        <w:pStyle w:val="ListParagraph"/>
        <w:numPr>
          <w:ilvl w:val="0"/>
          <w:numId w:val="17"/>
        </w:numPr>
      </w:pPr>
      <w:r>
        <w:t>Check to see that your venv is activated.</w:t>
      </w:r>
    </w:p>
    <w:p w14:paraId="448444D4" w14:textId="77777777" w:rsidR="00154045" w:rsidRDefault="00154045" w:rsidP="00154045">
      <w:pPr>
        <w:pStyle w:val="ListParagraph"/>
        <w:numPr>
          <w:ilvl w:val="1"/>
          <w:numId w:val="17"/>
        </w:numPr>
      </w:pPr>
      <w:r>
        <w:t>Open terminal:</w:t>
      </w:r>
      <w:r>
        <w:br/>
      </w:r>
      <w:r>
        <w:t>Windows/Linux: `Ctrl + `` (backtick, above Tab key)</w:t>
      </w:r>
    </w:p>
    <w:p w14:paraId="61676D0F" w14:textId="65414E74" w:rsidR="00154045" w:rsidRDefault="00154045" w:rsidP="00154045">
      <w:pPr>
        <w:pStyle w:val="ListParagraph"/>
        <w:ind w:left="1440"/>
      </w:pPr>
      <w:r>
        <w:t>macOS: `Cmd +</w:t>
      </w:r>
    </w:p>
    <w:p w14:paraId="442EE09F" w14:textId="3CCFDCA9" w:rsidR="00154045" w:rsidRDefault="00154045" w:rsidP="00154045">
      <w:pPr>
        <w:pStyle w:val="ListParagraph"/>
        <w:numPr>
          <w:ilvl w:val="1"/>
          <w:numId w:val="17"/>
        </w:numPr>
      </w:pPr>
      <w:r>
        <w:t>You should see terminal start with environment name. e.g.:</w:t>
      </w:r>
    </w:p>
    <w:p w14:paraId="67AF5D30" w14:textId="43235F58" w:rsidR="00154045" w:rsidRDefault="00154045" w:rsidP="00154045">
      <w:pPr>
        <w:pStyle w:val="ListParagraph"/>
        <w:ind w:firstLine="720"/>
      </w:pPr>
      <w:r w:rsidRPr="00154045">
        <w:rPr>
          <w:rFonts w:ascii="Courier New" w:eastAsia="Courier New" w:hAnsi="Courier New"/>
          <w:sz w:val="20"/>
        </w:rPr>
        <w:t>(.venv) C:\Users\</w:t>
      </w:r>
      <w:r>
        <w:rPr>
          <w:rFonts w:ascii="Courier New" w:eastAsia="Courier New" w:hAnsi="Courier New"/>
          <w:sz w:val="20"/>
        </w:rPr>
        <w:t>...</w:t>
      </w:r>
    </w:p>
    <w:p w14:paraId="35877560" w14:textId="77777777" w:rsidR="00154045" w:rsidRDefault="00154045" w:rsidP="00154045">
      <w:pPr>
        <w:pStyle w:val="ListParagraph"/>
        <w:ind w:left="1440"/>
      </w:pPr>
    </w:p>
    <w:p w14:paraId="5A09719F" w14:textId="77777777" w:rsidR="00154045" w:rsidRDefault="00154045" w:rsidP="00154045">
      <w:pPr>
        <w:pStyle w:val="ListParagraph"/>
        <w:numPr>
          <w:ilvl w:val="0"/>
          <w:numId w:val="17"/>
        </w:numPr>
      </w:pPr>
      <w:r>
        <w:t>Make sure you have Python pip (Pip Installs Packages) installed</w:t>
      </w:r>
    </w:p>
    <w:p w14:paraId="30B457B0" w14:textId="7D9DBD95" w:rsidR="00154045" w:rsidRDefault="00154045" w:rsidP="00154045">
      <w:pPr>
        <w:pStyle w:val="ListParagraph"/>
        <w:rPr>
          <w:rFonts w:ascii="Courier New" w:eastAsia="Courier New" w:hAnsi="Courier New"/>
          <w:sz w:val="20"/>
        </w:rPr>
      </w:pPr>
      <w:r w:rsidRPr="00154045">
        <w:rPr>
          <w:rFonts w:ascii="Courier New" w:eastAsia="Courier New" w:hAnsi="Courier New"/>
          <w:sz w:val="20"/>
        </w:rPr>
        <w:t>python -m pip install --upgrade pip</w:t>
      </w:r>
    </w:p>
    <w:p w14:paraId="4F7B842C" w14:textId="77777777" w:rsidR="00154045" w:rsidRDefault="00154045" w:rsidP="00154045">
      <w:pPr>
        <w:pStyle w:val="ListParagraph"/>
      </w:pPr>
    </w:p>
    <w:p w14:paraId="2A7F9542" w14:textId="0DC86BFE" w:rsidR="00154045" w:rsidRDefault="00154045" w:rsidP="007A233B">
      <w:pPr>
        <w:pStyle w:val="ListParagraph"/>
        <w:numPr>
          <w:ilvl w:val="0"/>
          <w:numId w:val="17"/>
        </w:numPr>
      </w:pPr>
      <w:r>
        <w:t>Install the following packages:</w:t>
      </w:r>
      <w:r>
        <w:br/>
      </w:r>
      <w:r w:rsidR="007A233B" w:rsidRPr="007A233B">
        <w:rPr>
          <w:rFonts w:ascii="Courier New" w:eastAsia="Courier New" w:hAnsi="Courier New"/>
          <w:sz w:val="20"/>
        </w:rPr>
        <w:t>python -m pip install jupyter ipykernel</w:t>
      </w:r>
      <w:r w:rsidR="007A233B">
        <w:rPr>
          <w:rFonts w:ascii="Courier New" w:eastAsia="Courier New" w:hAnsi="Courier New"/>
          <w:sz w:val="20"/>
        </w:rPr>
        <w:t xml:space="preserve"> black ruff</w:t>
      </w:r>
      <w:r w:rsidRPr="00154045">
        <w:t xml:space="preserve">  </w:t>
      </w:r>
    </w:p>
    <w:p w14:paraId="769B9F53" w14:textId="1D3C079B" w:rsidR="006A5DD6" w:rsidRPr="006A5DD6" w:rsidRDefault="006A5DD6">
      <w:pPr>
        <w:rPr>
          <w:b/>
          <w:bCs/>
        </w:rPr>
      </w:pPr>
      <w:r w:rsidRPr="006A5DD6">
        <w:rPr>
          <w:b/>
          <w:bCs/>
        </w:rPr>
        <w:t>What are these packages??!</w:t>
      </w:r>
    </w:p>
    <w:p w14:paraId="5153F4F8" w14:textId="39EF2528" w:rsidR="00575DC1" w:rsidRDefault="00000000" w:rsidP="006A5DD6">
      <w:pPr>
        <w:spacing w:after="0" w:line="240" w:lineRule="auto"/>
        <w:ind w:left="720"/>
      </w:pPr>
      <w:r>
        <w:t xml:space="preserve">• </w:t>
      </w:r>
      <w:r w:rsidRPr="007A233B">
        <w:rPr>
          <w:b/>
          <w:bCs/>
        </w:rPr>
        <w:t>ipykernel</w:t>
      </w:r>
      <w:r>
        <w:t xml:space="preserve"> — Adds a Python kernel so notebooks can run code in this environment.</w:t>
      </w:r>
    </w:p>
    <w:p w14:paraId="1CE9B0ED" w14:textId="77777777" w:rsidR="00575DC1" w:rsidRDefault="00000000" w:rsidP="006A5DD6">
      <w:pPr>
        <w:spacing w:after="0" w:line="240" w:lineRule="auto"/>
        <w:ind w:left="720"/>
      </w:pPr>
      <w:r>
        <w:t xml:space="preserve">• </w:t>
      </w:r>
      <w:r w:rsidRPr="007A233B">
        <w:rPr>
          <w:b/>
          <w:bCs/>
        </w:rPr>
        <w:t>jupyter</w:t>
      </w:r>
      <w:r>
        <w:t xml:space="preserve"> — Jupyter tools; useful even when running notebooks inside VS Code.</w:t>
      </w:r>
    </w:p>
    <w:p w14:paraId="4C353DFA" w14:textId="77777777" w:rsidR="00575DC1" w:rsidRDefault="00000000" w:rsidP="006A5DD6">
      <w:pPr>
        <w:spacing w:after="0" w:line="240" w:lineRule="auto"/>
        <w:ind w:left="720"/>
      </w:pPr>
      <w:r>
        <w:t xml:space="preserve">• </w:t>
      </w:r>
      <w:r w:rsidRPr="007A233B">
        <w:rPr>
          <w:b/>
          <w:bCs/>
        </w:rPr>
        <w:t>black</w:t>
      </w:r>
      <w:r>
        <w:t xml:space="preserve"> — Code formatter that enforces a consistent style.</w:t>
      </w:r>
    </w:p>
    <w:p w14:paraId="31977D68" w14:textId="450E9877" w:rsidR="00575DC1" w:rsidRDefault="00000000" w:rsidP="006A5DD6">
      <w:pPr>
        <w:spacing w:after="0" w:line="240" w:lineRule="auto"/>
        <w:ind w:left="720"/>
      </w:pPr>
      <w:r>
        <w:t xml:space="preserve">• </w:t>
      </w:r>
      <w:r w:rsidRPr="007A233B">
        <w:rPr>
          <w:b/>
          <w:bCs/>
        </w:rPr>
        <w:t>ruff</w:t>
      </w:r>
      <w:r>
        <w:t xml:space="preserve"> — Fast linter</w:t>
      </w:r>
      <w:r w:rsidR="00154045">
        <w:t xml:space="preserve"> (</w:t>
      </w:r>
      <w:r w:rsidR="00154045" w:rsidRPr="00154045">
        <w:t>static code analysis tool used to identify and flag potential programming errors, bugs, stylistic issues, and suspicious constructs in source code</w:t>
      </w:r>
      <w:r w:rsidR="00154045">
        <w:t>)</w:t>
      </w:r>
    </w:p>
    <w:p w14:paraId="0154A159" w14:textId="23132373" w:rsidR="00575DC1" w:rsidRDefault="00786CDF">
      <w:pPr>
        <w:pStyle w:val="Heading1"/>
      </w:pPr>
      <w:r>
        <w:t>E</w:t>
      </w:r>
      <w:r w:rsidR="00000000">
        <w:t xml:space="preserve">. </w:t>
      </w:r>
      <w:r w:rsidR="007A233B">
        <w:t>T</w:t>
      </w:r>
      <w:r w:rsidR="00000000">
        <w:t>est your first notebook</w:t>
      </w:r>
    </w:p>
    <w:p w14:paraId="2ECCF681" w14:textId="77777777" w:rsidR="007A233B" w:rsidRDefault="007A233B" w:rsidP="007A233B"/>
    <w:p w14:paraId="76E2E6D5" w14:textId="73596FBB" w:rsidR="00575DC1" w:rsidRDefault="007A233B" w:rsidP="007A233B">
      <w:pPr>
        <w:pStyle w:val="ListParagraph"/>
        <w:numPr>
          <w:ilvl w:val="0"/>
          <w:numId w:val="21"/>
        </w:numPr>
      </w:pPr>
      <w:r>
        <w:t xml:space="preserve">Run your first </w:t>
      </w:r>
      <w:r w:rsidR="00000000">
        <w:t>cell</w:t>
      </w:r>
      <w:r>
        <w:t xml:space="preserve"> by hitting triangle to the left of code chunk:</w:t>
      </w:r>
    </w:p>
    <w:p w14:paraId="06B48561" w14:textId="77777777" w:rsidR="007A233B" w:rsidRDefault="007A233B" w:rsidP="007A233B">
      <w:pPr>
        <w:pStyle w:val="ListParagraph"/>
        <w:rPr>
          <w:rFonts w:ascii="Courier New" w:eastAsia="Courier New" w:hAnsi="Courier New"/>
          <w:sz w:val="20"/>
        </w:rPr>
      </w:pPr>
    </w:p>
    <w:p w14:paraId="3BEB3EE8" w14:textId="3B3DD148" w:rsidR="007A233B" w:rsidRDefault="007A233B" w:rsidP="007A233B">
      <w:pPr>
        <w:pStyle w:val="ListParagraph"/>
        <w:rPr>
          <w:rFonts w:ascii="Courier New" w:eastAsia="Courier New" w:hAnsi="Courier New"/>
          <w:sz w:val="20"/>
        </w:rPr>
      </w:pPr>
      <w:r w:rsidRPr="007A233B">
        <w:rPr>
          <w:rFonts w:ascii="Courier New" w:eastAsia="Courier New" w:hAnsi="Courier New"/>
          <w:sz w:val="20"/>
        </w:rPr>
        <w:t>print('Hello, World!')</w:t>
      </w:r>
    </w:p>
    <w:p w14:paraId="07677FA1" w14:textId="77777777" w:rsidR="007A233B" w:rsidRPr="007A233B" w:rsidRDefault="007A233B" w:rsidP="007A233B">
      <w:pPr>
        <w:pStyle w:val="ListParagraph"/>
        <w:rPr>
          <w:rFonts w:ascii="Courier New" w:eastAsia="Courier New" w:hAnsi="Courier New"/>
          <w:sz w:val="20"/>
        </w:rPr>
      </w:pPr>
    </w:p>
    <w:p w14:paraId="65DB200C" w14:textId="78417B03" w:rsidR="007A233B" w:rsidRDefault="007A233B" w:rsidP="007A233B">
      <w:pPr>
        <w:pStyle w:val="ListParagraph"/>
      </w:pPr>
      <w:r>
        <w:t>If this asks to download packages you just installed, select the kernel picker at the top right:</w:t>
      </w:r>
    </w:p>
    <w:p w14:paraId="4D4BB474" w14:textId="3C445EAE" w:rsidR="007A233B" w:rsidRDefault="007A233B" w:rsidP="007A233B">
      <w:pPr>
        <w:pStyle w:val="ListParagraph"/>
      </w:pPr>
      <w:r w:rsidRPr="007A233B">
        <w:drawing>
          <wp:inline distT="0" distB="0" distL="0" distR="0" wp14:anchorId="25F110A7" wp14:editId="5CF9CACF">
            <wp:extent cx="1461406" cy="421822"/>
            <wp:effectExtent l="0" t="0" r="5715" b="0"/>
            <wp:docPr id="1200724496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24496" name="Picture 1" descr="A black background with white text&#10;&#10;AI-generated content may be incorrect."/>
                    <pic:cNvPicPr/>
                  </pic:nvPicPr>
                  <pic:blipFill rotWithShape="1">
                    <a:blip r:embed="rId6"/>
                    <a:srcRect l="17512" t="32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1611" cy="4218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B88F67" w14:textId="49995F5C" w:rsidR="007A233B" w:rsidRDefault="007A233B" w:rsidP="007A233B">
      <w:pPr>
        <w:pStyle w:val="ListParagraph"/>
      </w:pPr>
      <w:r>
        <w:t>Then choose the local venv (recommended)</w:t>
      </w:r>
      <w:r>
        <w:br/>
      </w:r>
      <w:r w:rsidRPr="007A233B">
        <w:drawing>
          <wp:inline distT="0" distB="0" distL="0" distR="0" wp14:anchorId="1BEC2E81" wp14:editId="6CB5A5B9">
            <wp:extent cx="5486400" cy="1224915"/>
            <wp:effectExtent l="0" t="0" r="0" b="0"/>
            <wp:docPr id="14385574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55749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F801A" w14:textId="77777777" w:rsidR="007A233B" w:rsidRDefault="007A233B" w:rsidP="007A233B">
      <w:pPr>
        <w:pStyle w:val="ListParagraph"/>
      </w:pPr>
    </w:p>
    <w:p w14:paraId="695CC061" w14:textId="2A9AAC3B" w:rsidR="00786CDF" w:rsidRPr="00786CDF" w:rsidRDefault="00786CDF" w:rsidP="00786CDF">
      <w:pPr>
        <w:pStyle w:val="ListParagraph"/>
        <w:numPr>
          <w:ilvl w:val="0"/>
          <w:numId w:val="21"/>
        </w:numPr>
      </w:pPr>
      <w:r>
        <w:lastRenderedPageBreak/>
        <w:t>Add the following code chunk to test whether packages are installed. Does everything check out?</w:t>
      </w:r>
    </w:p>
    <w:p w14:paraId="6E2D39E7" w14:textId="1DD75822" w:rsidR="00575DC1" w:rsidRDefault="00000000" w:rsidP="00786CDF">
      <w:pPr>
        <w:ind w:left="720"/>
      </w:pPr>
      <w:r>
        <w:rPr>
          <w:rFonts w:ascii="Courier New" w:eastAsia="Courier New" w:hAnsi="Courier New"/>
          <w:sz w:val="20"/>
        </w:rPr>
        <w:t>import sys, importlib.util, platform</w:t>
      </w:r>
      <w:r>
        <w:rPr>
          <w:rFonts w:ascii="Courier New" w:eastAsia="Courier New" w:hAnsi="Courier New"/>
          <w:sz w:val="20"/>
        </w:rPr>
        <w:br/>
        <w:t>print('Python executable:', sys.executable)</w:t>
      </w:r>
      <w:r>
        <w:rPr>
          <w:rFonts w:ascii="Courier New" w:eastAsia="Courier New" w:hAnsi="Courier New"/>
          <w:sz w:val="20"/>
        </w:rPr>
        <w:br/>
        <w:t>print('Python version:', platform.python_version())</w:t>
      </w:r>
      <w:r>
        <w:rPr>
          <w:rFonts w:ascii="Courier New" w:eastAsia="Courier New" w:hAnsi="Courier New"/>
          <w:sz w:val="20"/>
        </w:rPr>
        <w:br/>
        <w:t>print('Platform:', platform.platform())</w:t>
      </w:r>
      <w:r>
        <w:rPr>
          <w:rFonts w:ascii="Courier New" w:eastAsia="Courier New" w:hAnsi="Courier New"/>
          <w:sz w:val="20"/>
        </w:rPr>
        <w:br/>
        <w:t>print('Venv in path?', 'venvs' in sys.executable)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def has_module(name):</w:t>
      </w:r>
      <w:r>
        <w:rPr>
          <w:rFonts w:ascii="Courier New" w:eastAsia="Courier New" w:hAnsi="Courier New"/>
          <w:sz w:val="20"/>
        </w:rPr>
        <w:br/>
        <w:t xml:space="preserve">    spec = importlib.util.find_spec(name)</w:t>
      </w:r>
      <w:r>
        <w:rPr>
          <w:rFonts w:ascii="Courier New" w:eastAsia="Courier New" w:hAnsi="Courier New"/>
          <w:sz w:val="20"/>
        </w:rPr>
        <w:br/>
        <w:t xml:space="preserve">    return spec is not None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print('ipykernel installed:', has_module('ipykernel'))</w:t>
      </w:r>
      <w:r>
        <w:rPr>
          <w:rFonts w:ascii="Courier New" w:eastAsia="Courier New" w:hAnsi="Courier New"/>
          <w:sz w:val="20"/>
        </w:rPr>
        <w:br/>
        <w:t>print('jupyter installed:', has_module('jupyter'))</w:t>
      </w:r>
      <w:r>
        <w:rPr>
          <w:rFonts w:ascii="Courier New" w:eastAsia="Courier New" w:hAnsi="Courier New"/>
          <w:sz w:val="20"/>
        </w:rPr>
        <w:br/>
        <w:t>print('black installed:', has_module('black'))</w:t>
      </w:r>
      <w:r>
        <w:rPr>
          <w:rFonts w:ascii="Courier New" w:eastAsia="Courier New" w:hAnsi="Courier New"/>
          <w:sz w:val="20"/>
        </w:rPr>
        <w:br/>
        <w:t>print('ruff installed:', has_module('ruff'))</w:t>
      </w:r>
      <w:r>
        <w:rPr>
          <w:rFonts w:ascii="Courier New" w:eastAsia="Courier New" w:hAnsi="Courier New"/>
          <w:sz w:val="20"/>
        </w:rPr>
        <w:br/>
      </w:r>
    </w:p>
    <w:p w14:paraId="7460AC5C" w14:textId="2F001545" w:rsidR="00575DC1" w:rsidRDefault="00786CDF">
      <w:pPr>
        <w:pStyle w:val="Heading1"/>
      </w:pPr>
      <w:r>
        <w:t>F</w:t>
      </w:r>
      <w:r w:rsidR="00000000">
        <w:t>. (Nice to have) VS Code workspace settings</w:t>
      </w:r>
    </w:p>
    <w:p w14:paraId="3BC13477" w14:textId="77777777" w:rsidR="00575DC1" w:rsidRDefault="00000000">
      <w:r>
        <w:t>Create .vscode/settings.json in your course folder:</w:t>
      </w:r>
    </w:p>
    <w:p w14:paraId="4B604362" w14:textId="20907338" w:rsidR="00786CDF" w:rsidRDefault="00786CDF" w:rsidP="00786CDF">
      <w:pPr>
        <w:pStyle w:val="ListParagraph"/>
        <w:numPr>
          <w:ilvl w:val="0"/>
          <w:numId w:val="27"/>
        </w:numPr>
      </w:pPr>
      <w:r>
        <w:t xml:space="preserve">Add a folder named “vscode” </w:t>
      </w:r>
      <w:r w:rsidR="00C97CC2">
        <w:t xml:space="preserve">(exactly) </w:t>
      </w:r>
      <w:r>
        <w:t>in Expl</w:t>
      </w:r>
      <w:r w:rsidR="00C97CC2">
        <w:t>orer.</w:t>
      </w:r>
    </w:p>
    <w:p w14:paraId="5745893A" w14:textId="153BF878" w:rsidR="00786CDF" w:rsidRDefault="00786CDF" w:rsidP="00786CDF">
      <w:pPr>
        <w:pStyle w:val="ListParagraph"/>
        <w:numPr>
          <w:ilvl w:val="0"/>
          <w:numId w:val="27"/>
        </w:numPr>
      </w:pPr>
      <w:r>
        <w:t xml:space="preserve">Then create a file “named settings.json” </w:t>
      </w:r>
      <w:r w:rsidR="00C97CC2">
        <w:t xml:space="preserve">(exactly!) </w:t>
      </w:r>
      <w:r>
        <w:t>with the following text.</w:t>
      </w:r>
    </w:p>
    <w:p w14:paraId="599B9A4E" w14:textId="78282DAE" w:rsidR="00786CDF" w:rsidRDefault="00000000" w:rsidP="00C97CC2">
      <w:pPr>
        <w:ind w:left="360"/>
        <w:rPr>
          <w:rFonts w:ascii="Courier New" w:eastAsia="Courier New" w:hAnsi="Courier New"/>
          <w:sz w:val="20"/>
        </w:rPr>
      </w:pPr>
      <w:r>
        <w:rPr>
          <w:rFonts w:ascii="Courier New" w:eastAsia="Courier New" w:hAnsi="Courier New"/>
          <w:sz w:val="20"/>
        </w:rPr>
        <w:t>{</w:t>
      </w:r>
      <w:r>
        <w:rPr>
          <w:rFonts w:ascii="Courier New" w:eastAsia="Courier New" w:hAnsi="Courier New"/>
          <w:sz w:val="20"/>
        </w:rPr>
        <w:br/>
        <w:t xml:space="preserve">  "python.defaultInterpreterPath": "&lt;path to your outside venv Python&gt;",</w:t>
      </w:r>
      <w:r>
        <w:rPr>
          <w:rFonts w:ascii="Courier New" w:eastAsia="Courier New" w:hAnsi="Courier New"/>
          <w:sz w:val="20"/>
        </w:rPr>
        <w:br/>
        <w:t xml:space="preserve">  "python.terminal.activateEnvironment": true,</w:t>
      </w:r>
      <w:r>
        <w:rPr>
          <w:rFonts w:ascii="Courier New" w:eastAsia="Courier New" w:hAnsi="Courier New"/>
          <w:sz w:val="20"/>
        </w:rPr>
        <w:br/>
        <w:t xml:space="preserve">  "python.analysis.typeCheckingMode": "basic",</w:t>
      </w:r>
      <w:r>
        <w:rPr>
          <w:rFonts w:ascii="Courier New" w:eastAsia="Courier New" w:hAnsi="Courier New"/>
          <w:sz w:val="20"/>
        </w:rPr>
        <w:br/>
        <w:t xml:space="preserve">  "editor.formatOnSave": true,</w:t>
      </w:r>
      <w:r>
        <w:rPr>
          <w:rFonts w:ascii="Courier New" w:eastAsia="Courier New" w:hAnsi="Courier New"/>
          <w:sz w:val="20"/>
        </w:rPr>
        <w:br/>
        <w:t xml:space="preserve">  "python.formatting.provider": "black",</w:t>
      </w:r>
      <w:r>
        <w:rPr>
          <w:rFonts w:ascii="Courier New" w:eastAsia="Courier New" w:hAnsi="Courier New"/>
          <w:sz w:val="20"/>
        </w:rPr>
        <w:br/>
        <w:t xml:space="preserve">  "ruff.enable": true,</w:t>
      </w:r>
      <w:r>
        <w:rPr>
          <w:rFonts w:ascii="Courier New" w:eastAsia="Courier New" w:hAnsi="Courier New"/>
          <w:sz w:val="20"/>
        </w:rPr>
        <w:br/>
        <w:t xml:space="preserve">  "ruff.lint.onSave": true,</w:t>
      </w:r>
      <w:r>
        <w:rPr>
          <w:rFonts w:ascii="Courier New" w:eastAsia="Courier New" w:hAnsi="Courier New"/>
          <w:sz w:val="20"/>
        </w:rPr>
        <w:br/>
        <w:t xml:space="preserve">  "jupyter.askForKernelRestart": false,</w:t>
      </w:r>
      <w:r>
        <w:rPr>
          <w:rFonts w:ascii="Courier New" w:eastAsia="Courier New" w:hAnsi="Courier New"/>
          <w:sz w:val="20"/>
        </w:rPr>
        <w:br/>
        <w:t xml:space="preserve">  "jupyter.interactiveWindowMode": "perFile",</w:t>
      </w:r>
      <w:r>
        <w:rPr>
          <w:rFonts w:ascii="Courier New" w:eastAsia="Courier New" w:hAnsi="Courier New"/>
          <w:sz w:val="20"/>
        </w:rPr>
        <w:br/>
        <w:t xml:space="preserve">  "jupyter.notebookFileRoot": "${workspaceFolder}"</w:t>
      </w:r>
      <w:r>
        <w:rPr>
          <w:rFonts w:ascii="Courier New" w:eastAsia="Courier New" w:hAnsi="Courier New"/>
          <w:sz w:val="20"/>
        </w:rPr>
        <w:br/>
        <w:t>}</w:t>
      </w:r>
    </w:p>
    <w:p w14:paraId="1F1AC525" w14:textId="39AFAE94" w:rsidR="00786CDF" w:rsidRDefault="00786CDF" w:rsidP="00786CDF">
      <w:pPr>
        <w:pStyle w:val="ListParagraph"/>
        <w:numPr>
          <w:ilvl w:val="0"/>
          <w:numId w:val="27"/>
        </w:numPr>
      </w:pPr>
      <w:r>
        <w:t>Notice now when you save this file, it autoformats</w:t>
      </w:r>
      <w:r w:rsidR="00C97CC2">
        <w:t>!</w:t>
      </w:r>
    </w:p>
    <w:p w14:paraId="2B18AC6C" w14:textId="239153A4" w:rsidR="00C97CC2" w:rsidRDefault="00C97CC2" w:rsidP="00C97CC2">
      <w:r>
        <w:t>Some other things this does:</w:t>
      </w:r>
      <w:r>
        <w:br/>
      </w:r>
    </w:p>
    <w:p w14:paraId="5097D061" w14:textId="77777777" w:rsidR="00C97CC2" w:rsidRPr="00C97CC2" w:rsidRDefault="00C97CC2" w:rsidP="00C97CC2">
      <w:pPr>
        <w:rPr>
          <w:b/>
          <w:bCs/>
        </w:rPr>
      </w:pPr>
      <w:r w:rsidRPr="00C97CC2">
        <w:rPr>
          <w:b/>
          <w:bCs/>
        </w:rPr>
        <w:t>Python-related</w:t>
      </w:r>
    </w:p>
    <w:p w14:paraId="6B21F46C" w14:textId="77777777" w:rsidR="00C97CC2" w:rsidRPr="00C97CC2" w:rsidRDefault="00C97CC2" w:rsidP="00C97CC2">
      <w:pPr>
        <w:numPr>
          <w:ilvl w:val="0"/>
          <w:numId w:val="28"/>
        </w:numPr>
      </w:pPr>
      <w:r w:rsidRPr="00C97CC2">
        <w:rPr>
          <w:b/>
          <w:bCs/>
        </w:rPr>
        <w:lastRenderedPageBreak/>
        <w:t>"python.defaultInterpreterPath": "&lt;path to your outside venv Python&gt;"</w:t>
      </w:r>
      <w:r w:rsidRPr="00C97CC2">
        <w:br/>
        <w:t>Tells VS Code which Python interpreter to use for this workspace by default.</w:t>
      </w:r>
      <w:r w:rsidRPr="00C97CC2">
        <w:br/>
        <w:t>Without it, VS Code might pick the wrong Python (system one instead of your venv).</w:t>
      </w:r>
    </w:p>
    <w:p w14:paraId="10AAD59D" w14:textId="77777777" w:rsidR="00C97CC2" w:rsidRPr="00C97CC2" w:rsidRDefault="00C97CC2" w:rsidP="00C97CC2">
      <w:pPr>
        <w:numPr>
          <w:ilvl w:val="0"/>
          <w:numId w:val="28"/>
        </w:numPr>
      </w:pPr>
      <w:r w:rsidRPr="00C97CC2">
        <w:rPr>
          <w:b/>
          <w:bCs/>
        </w:rPr>
        <w:t>"python.terminal.activateEnvironment": true</w:t>
      </w:r>
      <w:r w:rsidRPr="00C97CC2">
        <w:br/>
        <w:t>Automatically activates your venv in any new VS Code terminal, so you don’t have to run Activate.ps1 manually.</w:t>
      </w:r>
    </w:p>
    <w:p w14:paraId="04D19D9D" w14:textId="77777777" w:rsidR="00C97CC2" w:rsidRPr="00C97CC2" w:rsidRDefault="00C97CC2" w:rsidP="00C97CC2">
      <w:pPr>
        <w:numPr>
          <w:ilvl w:val="0"/>
          <w:numId w:val="28"/>
        </w:numPr>
      </w:pPr>
      <w:r w:rsidRPr="00C97CC2">
        <w:rPr>
          <w:b/>
          <w:bCs/>
        </w:rPr>
        <w:t>"python.analysis.typeCheckingMode": "basic"</w:t>
      </w:r>
      <w:r w:rsidRPr="00C97CC2">
        <w:br/>
        <w:t xml:space="preserve">Enables </w:t>
      </w:r>
      <w:r w:rsidRPr="00C97CC2">
        <w:rPr>
          <w:b/>
          <w:bCs/>
        </w:rPr>
        <w:t>basic</w:t>
      </w:r>
      <w:r w:rsidRPr="00C97CC2">
        <w:t xml:space="preserve"> static type checking — catches simple type mismatches in your code without being overly strict.</w:t>
      </w:r>
    </w:p>
    <w:p w14:paraId="78983EA3" w14:textId="77777777" w:rsidR="00C97CC2" w:rsidRPr="00C97CC2" w:rsidRDefault="00C97CC2" w:rsidP="00C97CC2">
      <w:r w:rsidRPr="00C97CC2">
        <w:pict w14:anchorId="25E66CE0">
          <v:rect id="_x0000_i1037" style="width:0;height:1.5pt" o:hralign="center" o:hrstd="t" o:hr="t" fillcolor="#a0a0a0" stroked="f"/>
        </w:pict>
      </w:r>
    </w:p>
    <w:p w14:paraId="03A7F2AC" w14:textId="77777777" w:rsidR="00C97CC2" w:rsidRPr="00C97CC2" w:rsidRDefault="00C97CC2" w:rsidP="00C97CC2">
      <w:pPr>
        <w:rPr>
          <w:b/>
          <w:bCs/>
        </w:rPr>
      </w:pPr>
      <w:r w:rsidRPr="00C97CC2">
        <w:rPr>
          <w:b/>
          <w:bCs/>
        </w:rPr>
        <w:t>Editor formatting &amp; linting</w:t>
      </w:r>
    </w:p>
    <w:p w14:paraId="5D1562E9" w14:textId="77777777" w:rsidR="00C97CC2" w:rsidRPr="00C97CC2" w:rsidRDefault="00C97CC2" w:rsidP="00C97CC2">
      <w:pPr>
        <w:numPr>
          <w:ilvl w:val="0"/>
          <w:numId w:val="29"/>
        </w:numPr>
      </w:pPr>
      <w:r w:rsidRPr="00C97CC2">
        <w:rPr>
          <w:b/>
          <w:bCs/>
        </w:rPr>
        <w:t>"editor.formatOnSave": true</w:t>
      </w:r>
      <w:r w:rsidRPr="00C97CC2">
        <w:br/>
        <w:t>Automatically formats your code every time you save the file.</w:t>
      </w:r>
    </w:p>
    <w:p w14:paraId="188067DA" w14:textId="77777777" w:rsidR="00C97CC2" w:rsidRPr="00C97CC2" w:rsidRDefault="00C97CC2" w:rsidP="00C97CC2">
      <w:pPr>
        <w:numPr>
          <w:ilvl w:val="0"/>
          <w:numId w:val="29"/>
        </w:numPr>
      </w:pPr>
      <w:r w:rsidRPr="00C97CC2">
        <w:rPr>
          <w:b/>
          <w:bCs/>
        </w:rPr>
        <w:t>"python.formatting.provider": "black"</w:t>
      </w:r>
      <w:r w:rsidRPr="00C97CC2">
        <w:br/>
        <w:t xml:space="preserve">Sets the formatter to </w:t>
      </w:r>
      <w:r w:rsidRPr="00C97CC2">
        <w:rPr>
          <w:b/>
          <w:bCs/>
        </w:rPr>
        <w:t>Black</w:t>
      </w:r>
      <w:r w:rsidRPr="00C97CC2">
        <w:t xml:space="preserve"> — an opinionated, consistent Python code formatter.</w:t>
      </w:r>
    </w:p>
    <w:p w14:paraId="111CDC8E" w14:textId="77777777" w:rsidR="00C97CC2" w:rsidRPr="00C97CC2" w:rsidRDefault="00C97CC2" w:rsidP="00C97CC2">
      <w:pPr>
        <w:numPr>
          <w:ilvl w:val="0"/>
          <w:numId w:val="29"/>
        </w:numPr>
      </w:pPr>
      <w:r w:rsidRPr="00C97CC2">
        <w:rPr>
          <w:b/>
          <w:bCs/>
        </w:rPr>
        <w:t>"ruff.enable": true</w:t>
      </w:r>
      <w:r w:rsidRPr="00C97CC2">
        <w:br/>
        <w:t xml:space="preserve">Enables the </w:t>
      </w:r>
      <w:r w:rsidRPr="00C97CC2">
        <w:rPr>
          <w:b/>
          <w:bCs/>
        </w:rPr>
        <w:t>Ruff</w:t>
      </w:r>
      <w:r w:rsidRPr="00C97CC2">
        <w:t xml:space="preserve"> linter in VS Code — checks code for style errors and potential bugs.</w:t>
      </w:r>
    </w:p>
    <w:p w14:paraId="1B45FC92" w14:textId="77777777" w:rsidR="00C97CC2" w:rsidRPr="00C97CC2" w:rsidRDefault="00C97CC2" w:rsidP="00C97CC2">
      <w:pPr>
        <w:numPr>
          <w:ilvl w:val="0"/>
          <w:numId w:val="29"/>
        </w:numPr>
      </w:pPr>
      <w:r w:rsidRPr="00C97CC2">
        <w:rPr>
          <w:b/>
          <w:bCs/>
        </w:rPr>
        <w:t>"ruff.lint.onSave": true</w:t>
      </w:r>
      <w:r w:rsidRPr="00C97CC2">
        <w:br/>
        <w:t>Runs Ruff automatically every time you save a file.</w:t>
      </w:r>
    </w:p>
    <w:p w14:paraId="66F71D5E" w14:textId="77777777" w:rsidR="00C97CC2" w:rsidRPr="00C97CC2" w:rsidRDefault="00C97CC2" w:rsidP="00C97CC2">
      <w:r w:rsidRPr="00C97CC2">
        <w:pict w14:anchorId="13EB9AA1">
          <v:rect id="_x0000_i1038" style="width:0;height:1.5pt" o:hralign="center" o:hrstd="t" o:hr="t" fillcolor="#a0a0a0" stroked="f"/>
        </w:pict>
      </w:r>
    </w:p>
    <w:p w14:paraId="312E7F0F" w14:textId="77777777" w:rsidR="00C97CC2" w:rsidRPr="00C97CC2" w:rsidRDefault="00C97CC2" w:rsidP="00C97CC2">
      <w:pPr>
        <w:rPr>
          <w:b/>
          <w:bCs/>
        </w:rPr>
      </w:pPr>
      <w:r w:rsidRPr="00C97CC2">
        <w:rPr>
          <w:b/>
          <w:bCs/>
        </w:rPr>
        <w:t>Jupyter notebook behavior</w:t>
      </w:r>
    </w:p>
    <w:p w14:paraId="5FCD291B" w14:textId="77777777" w:rsidR="00C97CC2" w:rsidRPr="00C97CC2" w:rsidRDefault="00C97CC2" w:rsidP="00C97CC2">
      <w:pPr>
        <w:numPr>
          <w:ilvl w:val="0"/>
          <w:numId w:val="30"/>
        </w:numPr>
      </w:pPr>
      <w:r w:rsidRPr="00C97CC2">
        <w:rPr>
          <w:b/>
          <w:bCs/>
        </w:rPr>
        <w:t>"jupyter.askForKernelRestart": false</w:t>
      </w:r>
      <w:r w:rsidRPr="00C97CC2">
        <w:br/>
        <w:t>Stops VS Code from asking you every time if you want to restart the kernel when you change the interpreter.</w:t>
      </w:r>
    </w:p>
    <w:p w14:paraId="5CAED5A9" w14:textId="77777777" w:rsidR="00C97CC2" w:rsidRPr="00C97CC2" w:rsidRDefault="00C97CC2" w:rsidP="00C97CC2">
      <w:pPr>
        <w:numPr>
          <w:ilvl w:val="0"/>
          <w:numId w:val="30"/>
        </w:numPr>
      </w:pPr>
      <w:r w:rsidRPr="00C97CC2">
        <w:rPr>
          <w:b/>
          <w:bCs/>
        </w:rPr>
        <w:t>"jupyter.interactiveWindowMode": "perFile"</w:t>
      </w:r>
      <w:r w:rsidRPr="00C97CC2">
        <w:br/>
        <w:t>Keeps each file’s interactive window separate instead of reusing a single interactive session.</w:t>
      </w:r>
    </w:p>
    <w:p w14:paraId="3A47A0F7" w14:textId="77777777" w:rsidR="00C97CC2" w:rsidRPr="00C97CC2" w:rsidRDefault="00C97CC2" w:rsidP="00C97CC2">
      <w:pPr>
        <w:numPr>
          <w:ilvl w:val="0"/>
          <w:numId w:val="30"/>
        </w:numPr>
      </w:pPr>
      <w:r w:rsidRPr="00C97CC2">
        <w:rPr>
          <w:b/>
          <w:bCs/>
        </w:rPr>
        <w:t>"jupyter.notebookFileRoot": "${workspaceFolder}"</w:t>
      </w:r>
      <w:r w:rsidRPr="00C97CC2">
        <w:br/>
        <w:t>Sets the “home” folder for Jupyter notebooks to your current VS Code workspace folder.</w:t>
      </w:r>
    </w:p>
    <w:p w14:paraId="2958E926" w14:textId="77777777" w:rsidR="00C97CC2" w:rsidRDefault="00C97CC2" w:rsidP="00C97CC2"/>
    <w:p w14:paraId="5E645E47" w14:textId="0170AF72" w:rsidR="00575DC1" w:rsidRDefault="00786CDF">
      <w:pPr>
        <w:pStyle w:val="Heading1"/>
      </w:pPr>
      <w:r>
        <w:lastRenderedPageBreak/>
        <w:t>G</w:t>
      </w:r>
      <w:r w:rsidR="00000000">
        <w:t>. Add a .gitignore (if using Git)</w:t>
      </w:r>
    </w:p>
    <w:p w14:paraId="294FBE65" w14:textId="77777777" w:rsidR="00C97CC2" w:rsidRDefault="00C97CC2">
      <w:pPr>
        <w:rPr>
          <w:rFonts w:ascii="Courier New" w:eastAsia="Courier New" w:hAnsi="Courier New"/>
          <w:sz w:val="20"/>
        </w:rPr>
      </w:pPr>
    </w:p>
    <w:p w14:paraId="2757897A" w14:textId="25BA845B" w:rsidR="00C97CC2" w:rsidRPr="00C97CC2" w:rsidRDefault="00C97CC2" w:rsidP="00C97CC2">
      <w:pPr>
        <w:pStyle w:val="ListParagraph"/>
        <w:numPr>
          <w:ilvl w:val="0"/>
          <w:numId w:val="31"/>
        </w:numPr>
        <w:rPr>
          <w:rFonts w:ascii="Courier New" w:eastAsia="Courier New" w:hAnsi="Courier New"/>
          <w:sz w:val="20"/>
        </w:rPr>
      </w:pPr>
      <w:r w:rsidRPr="00C97CC2">
        <w:t>In your project’s root folder (same place as .venv), create a new file named</w:t>
      </w:r>
      <w:r>
        <w:t xml:space="preserve"> “.gitignore” (exactly!)</w:t>
      </w:r>
    </w:p>
    <w:p w14:paraId="4B81AD39" w14:textId="237A63B4" w:rsidR="00575DC1" w:rsidRDefault="00000000">
      <w:r>
        <w:rPr>
          <w:rFonts w:ascii="Courier New" w:eastAsia="Courier New" w:hAnsi="Courier New"/>
          <w:sz w:val="20"/>
        </w:rPr>
        <w:t>.ipynb_checkpoints/</w:t>
      </w:r>
      <w:r>
        <w:rPr>
          <w:rFonts w:ascii="Courier New" w:eastAsia="Courier New" w:hAnsi="Courier New"/>
          <w:sz w:val="20"/>
        </w:rPr>
        <w:br/>
        <w:t>__pycache__/</w:t>
      </w:r>
      <w:r>
        <w:rPr>
          <w:rFonts w:ascii="Courier New" w:eastAsia="Courier New" w:hAnsi="Courier New"/>
          <w:sz w:val="20"/>
        </w:rPr>
        <w:br/>
        <w:t>*.pyc</w:t>
      </w:r>
    </w:p>
    <w:p w14:paraId="48DF3EF8" w14:textId="7C9CB203" w:rsidR="00575DC1" w:rsidRDefault="00786CDF">
      <w:pPr>
        <w:pStyle w:val="Heading1"/>
      </w:pPr>
      <w:r>
        <w:t>H</w:t>
      </w:r>
      <w:r w:rsidR="00000000">
        <w:t>. Troubleshooting</w:t>
      </w:r>
    </w:p>
    <w:p w14:paraId="377F9313" w14:textId="2EB72E96" w:rsidR="00575DC1" w:rsidRDefault="00000000" w:rsidP="00786CDF">
      <w:pPr>
        <w:pStyle w:val="ListParagraph"/>
        <w:numPr>
          <w:ilvl w:val="0"/>
          <w:numId w:val="23"/>
        </w:numPr>
      </w:pPr>
      <w:r w:rsidRPr="00786CDF">
        <w:rPr>
          <w:b/>
          <w:bCs/>
        </w:rPr>
        <w:t>Wrong interpreter:</w:t>
      </w:r>
      <w:r>
        <w:t xml:space="preserve"> Use Command Palette → Python: Select Interpreter and choose your outside venv.</w:t>
      </w:r>
    </w:p>
    <w:p w14:paraId="343A17B8" w14:textId="5CCDEEC8" w:rsidR="00575DC1" w:rsidRDefault="00000000" w:rsidP="00786CDF">
      <w:pPr>
        <w:pStyle w:val="ListParagraph"/>
        <w:numPr>
          <w:ilvl w:val="0"/>
          <w:numId w:val="23"/>
        </w:numPr>
      </w:pPr>
      <w:r w:rsidRPr="00786CDF">
        <w:rPr>
          <w:b/>
          <w:bCs/>
        </w:rPr>
        <w:t xml:space="preserve">Kernel not found: </w:t>
      </w:r>
      <w:r>
        <w:t>Run the ipykernel install command and reload VS Code.</w:t>
      </w:r>
    </w:p>
    <w:p w14:paraId="33ACC330" w14:textId="3DFD5CA9" w:rsidR="00575DC1" w:rsidRDefault="00000000" w:rsidP="00786CDF">
      <w:pPr>
        <w:pStyle w:val="ListParagraph"/>
        <w:numPr>
          <w:ilvl w:val="0"/>
          <w:numId w:val="23"/>
        </w:numPr>
      </w:pPr>
      <w:r w:rsidRPr="00786CDF">
        <w:rPr>
          <w:b/>
          <w:bCs/>
        </w:rPr>
        <w:t>PowerShell blocks activation</w:t>
      </w:r>
      <w:r>
        <w:t>: Run PowerShell as Administrator once and execute Set-ExecutionPolicy -ExecutionPolicy RemoteSigned -Scope CurrentUser.</w:t>
      </w:r>
    </w:p>
    <w:p w14:paraId="39C2E05B" w14:textId="457D1142" w:rsidR="004C6909" w:rsidRDefault="00000000" w:rsidP="00786CDF">
      <w:pPr>
        <w:pStyle w:val="ListParagraph"/>
        <w:numPr>
          <w:ilvl w:val="0"/>
          <w:numId w:val="23"/>
        </w:numPr>
      </w:pPr>
      <w:r w:rsidRPr="00786CDF">
        <w:rPr>
          <w:b/>
          <w:bCs/>
        </w:rPr>
        <w:t>M1/M2 Mac:</w:t>
      </w:r>
      <w:r>
        <w:t xml:space="preserve"> Packages listed are pure-Python; Apple Silicon is fine.</w:t>
      </w:r>
    </w:p>
    <w:p w14:paraId="4B572A87" w14:textId="22200254" w:rsidR="004C6909" w:rsidRDefault="00786CDF" w:rsidP="004C6909">
      <w:pPr>
        <w:pStyle w:val="Heading1"/>
      </w:pPr>
      <w:r>
        <w:t>I</w:t>
      </w:r>
      <w:r w:rsidR="004C6909">
        <w:t xml:space="preserve">. </w:t>
      </w:r>
      <w:r>
        <w:t>Add Header and Export</w:t>
      </w:r>
    </w:p>
    <w:p w14:paraId="694B72A7" w14:textId="77777777" w:rsidR="00786CDF" w:rsidRDefault="00786CDF" w:rsidP="00786CDF">
      <w:pPr>
        <w:spacing w:after="0"/>
      </w:pPr>
    </w:p>
    <w:p w14:paraId="363349E0" w14:textId="77777777" w:rsidR="00786CDF" w:rsidRPr="00786CDF" w:rsidRDefault="004C6909" w:rsidP="00786CDF">
      <w:pPr>
        <w:pStyle w:val="ListParagraph"/>
        <w:numPr>
          <w:ilvl w:val="0"/>
          <w:numId w:val="25"/>
        </w:numPr>
        <w:spacing w:after="0"/>
        <w:rPr>
          <w:rFonts w:ascii="Courier New" w:hAnsi="Courier New" w:cs="Courier New"/>
        </w:rPr>
      </w:pPr>
      <w:r>
        <w:t xml:space="preserve">At the </w:t>
      </w:r>
      <w:r w:rsidR="00786CDF">
        <w:t xml:space="preserve">beginning of your </w:t>
      </w:r>
      <w:r>
        <w:t xml:space="preserve">Jupyter notebook, add a </w:t>
      </w:r>
      <w:r w:rsidR="00786CDF">
        <w:t>Markdown section with the text:</w:t>
      </w:r>
    </w:p>
    <w:p w14:paraId="1D591E27" w14:textId="77777777" w:rsidR="00786CDF" w:rsidRDefault="00786CDF" w:rsidP="00786CDF">
      <w:pPr>
        <w:spacing w:after="0"/>
        <w:rPr>
          <w:rFonts w:ascii="Courier New" w:hAnsi="Courier New" w:cs="Courier New"/>
        </w:rPr>
      </w:pPr>
    </w:p>
    <w:p w14:paraId="7758A5D1" w14:textId="77777777" w:rsidR="00786CDF" w:rsidRPr="00786CDF" w:rsidRDefault="00786CDF" w:rsidP="00786CDF">
      <w:pPr>
        <w:pStyle w:val="ListParagraph"/>
        <w:spacing w:after="0"/>
        <w:rPr>
          <w:rFonts w:ascii="Courier New" w:hAnsi="Courier New" w:cs="Courier New"/>
        </w:rPr>
      </w:pPr>
      <w:r w:rsidRPr="00786CDF">
        <w:rPr>
          <w:rFonts w:ascii="Courier New" w:hAnsi="Courier New" w:cs="Courier New"/>
          <w:b/>
          <w:bCs/>
        </w:rPr>
        <w:t># CSCI 3134 – Data Structures</w:t>
      </w:r>
    </w:p>
    <w:p w14:paraId="1EDE36B1" w14:textId="77777777" w:rsidR="00786CDF" w:rsidRPr="00786CDF" w:rsidRDefault="00786CDF" w:rsidP="00786CDF">
      <w:pPr>
        <w:spacing w:after="0"/>
        <w:rPr>
          <w:rFonts w:ascii="Courier New" w:hAnsi="Courier New" w:cs="Courier New"/>
        </w:rPr>
      </w:pPr>
    </w:p>
    <w:p w14:paraId="4DE4F034" w14:textId="77777777" w:rsidR="00786CDF" w:rsidRPr="00786CDF" w:rsidRDefault="00786CDF" w:rsidP="00786CDF">
      <w:pPr>
        <w:spacing w:after="0"/>
        <w:ind w:left="720"/>
        <w:rPr>
          <w:rFonts w:ascii="Courier New" w:hAnsi="Courier New" w:cs="Courier New"/>
        </w:rPr>
      </w:pPr>
      <w:r w:rsidRPr="00786CDF">
        <w:rPr>
          <w:rFonts w:ascii="Courier New" w:hAnsi="Courier New" w:cs="Courier New"/>
          <w:b/>
          <w:bCs/>
        </w:rPr>
        <w:t>## Lab 0: Programming Environment Setup and VS Code Basics</w:t>
      </w:r>
    </w:p>
    <w:p w14:paraId="62DFD4CE" w14:textId="77777777" w:rsidR="00786CDF" w:rsidRPr="00786CDF" w:rsidRDefault="00786CDF" w:rsidP="00786CDF">
      <w:pPr>
        <w:spacing w:after="0"/>
        <w:ind w:left="720"/>
        <w:rPr>
          <w:rFonts w:ascii="Courier New" w:hAnsi="Courier New" w:cs="Courier New"/>
        </w:rPr>
      </w:pPr>
    </w:p>
    <w:p w14:paraId="3FF3BB7A" w14:textId="77777777" w:rsidR="00786CDF" w:rsidRPr="00786CDF" w:rsidRDefault="00786CDF" w:rsidP="00786CDF">
      <w:pPr>
        <w:spacing w:after="0"/>
        <w:ind w:left="720"/>
        <w:rPr>
          <w:rFonts w:ascii="Courier New" w:hAnsi="Courier New" w:cs="Courier New"/>
        </w:rPr>
      </w:pPr>
      <w:r w:rsidRPr="00786CDF">
        <w:rPr>
          <w:rFonts w:ascii="Courier New" w:hAnsi="Courier New" w:cs="Courier New"/>
          <w:b/>
          <w:bCs/>
        </w:rPr>
        <w:t>**Name:**</w:t>
      </w:r>
      <w:r w:rsidRPr="00786CDF">
        <w:rPr>
          <w:rFonts w:ascii="Courier New" w:hAnsi="Courier New" w:cs="Courier New"/>
          <w:i/>
          <w:iCs/>
        </w:rPr>
        <w:t>__</w:t>
      </w:r>
      <w:r w:rsidRPr="00786CDF">
        <w:rPr>
          <w:rFonts w:ascii="Courier New" w:hAnsi="Courier New" w:cs="Courier New"/>
        </w:rPr>
        <w:t>______</w:t>
      </w:r>
    </w:p>
    <w:p w14:paraId="046C0C98" w14:textId="77777777" w:rsidR="00786CDF" w:rsidRPr="00786CDF" w:rsidRDefault="00786CDF" w:rsidP="00786CDF">
      <w:pPr>
        <w:spacing w:after="0"/>
        <w:ind w:left="720"/>
        <w:rPr>
          <w:rFonts w:ascii="Courier New" w:hAnsi="Courier New" w:cs="Courier New"/>
        </w:rPr>
      </w:pPr>
      <w:r w:rsidRPr="00786CDF">
        <w:rPr>
          <w:rFonts w:ascii="Courier New" w:hAnsi="Courier New" w:cs="Courier New"/>
          <w:b/>
          <w:bCs/>
        </w:rPr>
        <w:t>**Date:**</w:t>
      </w:r>
      <w:r w:rsidRPr="00786CDF">
        <w:rPr>
          <w:rFonts w:ascii="Courier New" w:hAnsi="Courier New" w:cs="Courier New"/>
        </w:rPr>
        <w:t xml:space="preserve"> {date.today()}</w:t>
      </w:r>
    </w:p>
    <w:p w14:paraId="74BC5012" w14:textId="77777777" w:rsidR="00786CDF" w:rsidRPr="00786CDF" w:rsidRDefault="00786CDF" w:rsidP="00786CDF">
      <w:pPr>
        <w:spacing w:after="0"/>
        <w:rPr>
          <w:rFonts w:ascii="Courier New" w:hAnsi="Courier New" w:cs="Courier New"/>
        </w:rPr>
      </w:pPr>
    </w:p>
    <w:p w14:paraId="7A823FFE" w14:textId="44780926" w:rsidR="00786CDF" w:rsidRDefault="00786CDF" w:rsidP="00786CDF">
      <w:pPr>
        <w:pStyle w:val="ListParagraph"/>
        <w:numPr>
          <w:ilvl w:val="0"/>
          <w:numId w:val="25"/>
        </w:numPr>
        <w:spacing w:after="0"/>
      </w:pPr>
      <w:r>
        <w:t xml:space="preserve">To export (knit as in RMarkdown), choose three dots at top, choose </w:t>
      </w:r>
      <w:r w:rsidRPr="00786CDF">
        <w:rPr>
          <w:b/>
          <w:bCs/>
        </w:rPr>
        <w:t>Export -&gt; HTML</w:t>
      </w:r>
    </w:p>
    <w:p w14:paraId="375768CE" w14:textId="79F30135" w:rsidR="00786CDF" w:rsidRDefault="00786CDF" w:rsidP="00786CDF">
      <w:pPr>
        <w:pStyle w:val="Heading1"/>
      </w:pPr>
      <w:r>
        <w:t>J. Summary</w:t>
      </w:r>
    </w:p>
    <w:p w14:paraId="2F5C65B4" w14:textId="77777777" w:rsidR="00786CDF" w:rsidRDefault="00786CDF" w:rsidP="00786CDF">
      <w:r>
        <w:t>At the end of your Jupyter notebook, add a Markdown section, with section title “## Summary” and use what you learned from class (or the internet, if needed) to answer the following questions:</w:t>
      </w:r>
    </w:p>
    <w:p w14:paraId="06B66D15" w14:textId="77777777" w:rsidR="00786CDF" w:rsidRDefault="00786CDF" w:rsidP="00786CDF">
      <w:pPr>
        <w:pStyle w:val="ListParagraph"/>
        <w:numPr>
          <w:ilvl w:val="0"/>
          <w:numId w:val="24"/>
        </w:numPr>
      </w:pPr>
      <w:r>
        <w:t>What do you think of VS Code so far?</w:t>
      </w:r>
    </w:p>
    <w:p w14:paraId="1F836512" w14:textId="77777777" w:rsidR="00786CDF" w:rsidRDefault="00786CDF" w:rsidP="00786CDF">
      <w:pPr>
        <w:pStyle w:val="ListParagraph"/>
        <w:numPr>
          <w:ilvl w:val="0"/>
          <w:numId w:val="24"/>
        </w:numPr>
      </w:pPr>
      <w:r>
        <w:t>Why is VS Code one of the leading IDE?</w:t>
      </w:r>
    </w:p>
    <w:p w14:paraId="654BAC52" w14:textId="4702A333" w:rsidR="00786CDF" w:rsidRDefault="00786CDF" w:rsidP="00786CDF">
      <w:pPr>
        <w:pStyle w:val="ListParagraph"/>
        <w:numPr>
          <w:ilvl w:val="0"/>
          <w:numId w:val="24"/>
        </w:numPr>
      </w:pPr>
      <w:r>
        <w:t>What is a virtual environment (venv)? What is the purpose of setting one up?</w:t>
      </w:r>
    </w:p>
    <w:p w14:paraId="39F1322D" w14:textId="16E9F32B" w:rsidR="00786CDF" w:rsidRDefault="00786CDF" w:rsidP="00786CDF">
      <w:pPr>
        <w:pStyle w:val="Heading1"/>
      </w:pPr>
      <w:r>
        <w:lastRenderedPageBreak/>
        <w:t xml:space="preserve">J. </w:t>
      </w:r>
      <w:r>
        <w:t xml:space="preserve">Review and </w:t>
      </w:r>
      <w:r>
        <w:t>Su</w:t>
      </w:r>
      <w:r>
        <w:t>bmit</w:t>
      </w:r>
    </w:p>
    <w:p w14:paraId="03930345" w14:textId="1AF47D64" w:rsidR="00786CDF" w:rsidRDefault="00786CDF" w:rsidP="00786CDF">
      <w:r>
        <w:t>Export your file, review for any errors, then submit!</w:t>
      </w:r>
    </w:p>
    <w:p w14:paraId="54901A19" w14:textId="77777777" w:rsidR="00786CDF" w:rsidRDefault="00786CDF" w:rsidP="00786CDF"/>
    <w:p w14:paraId="47F10359" w14:textId="77777777" w:rsidR="00786CDF" w:rsidRDefault="00786CDF" w:rsidP="00786CDF"/>
    <w:sectPr w:rsidR="00786C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8B5004"/>
    <w:multiLevelType w:val="hybridMultilevel"/>
    <w:tmpl w:val="FFE24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•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FB0BDB"/>
    <w:multiLevelType w:val="multilevel"/>
    <w:tmpl w:val="2A5C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0555B8"/>
    <w:multiLevelType w:val="hybridMultilevel"/>
    <w:tmpl w:val="7D1C3FF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A00BC0"/>
    <w:multiLevelType w:val="hybridMultilevel"/>
    <w:tmpl w:val="7D1C3FF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E131D6"/>
    <w:multiLevelType w:val="hybridMultilevel"/>
    <w:tmpl w:val="D1B6B7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175957"/>
    <w:multiLevelType w:val="hybridMultilevel"/>
    <w:tmpl w:val="BD141B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674C72"/>
    <w:multiLevelType w:val="hybridMultilevel"/>
    <w:tmpl w:val="9A007E5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AA195B"/>
    <w:multiLevelType w:val="multilevel"/>
    <w:tmpl w:val="F722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3F1800"/>
    <w:multiLevelType w:val="hybridMultilevel"/>
    <w:tmpl w:val="D1B6B77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D433BE"/>
    <w:multiLevelType w:val="multilevel"/>
    <w:tmpl w:val="98B6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6A2580"/>
    <w:multiLevelType w:val="hybridMultilevel"/>
    <w:tmpl w:val="27AC68C4"/>
    <w:lvl w:ilvl="0" w:tplc="172EB0C6">
      <w:start w:val="1"/>
      <w:numFmt w:val="decimal"/>
      <w:lvlText w:val="%1)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0B0CAA"/>
    <w:multiLevelType w:val="hybridMultilevel"/>
    <w:tmpl w:val="7896A59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0834D0"/>
    <w:multiLevelType w:val="hybridMultilevel"/>
    <w:tmpl w:val="09044B78"/>
    <w:lvl w:ilvl="0" w:tplc="8288FCB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185704"/>
    <w:multiLevelType w:val="hybridMultilevel"/>
    <w:tmpl w:val="4A3E8ACC"/>
    <w:lvl w:ilvl="0" w:tplc="D9BC83F2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91105C"/>
    <w:multiLevelType w:val="hybridMultilevel"/>
    <w:tmpl w:val="5582D13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77556C"/>
    <w:multiLevelType w:val="hybridMultilevel"/>
    <w:tmpl w:val="5582D13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ED58E5"/>
    <w:multiLevelType w:val="hybridMultilevel"/>
    <w:tmpl w:val="53DEDA2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B922E8C4">
      <w:start w:val="1"/>
      <w:numFmt w:val="bullet"/>
      <w:lvlText w:val="•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15166C"/>
    <w:multiLevelType w:val="hybridMultilevel"/>
    <w:tmpl w:val="7896A59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8712CB"/>
    <w:multiLevelType w:val="hybridMultilevel"/>
    <w:tmpl w:val="71181CEE"/>
    <w:lvl w:ilvl="0" w:tplc="D9BC83F2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07441D"/>
    <w:multiLevelType w:val="hybridMultilevel"/>
    <w:tmpl w:val="AA5C1B10"/>
    <w:lvl w:ilvl="0" w:tplc="D9BC83F2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684118"/>
    <w:multiLevelType w:val="hybridMultilevel"/>
    <w:tmpl w:val="D04CB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F75043"/>
    <w:multiLevelType w:val="hybridMultilevel"/>
    <w:tmpl w:val="7D1C3F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4355856">
    <w:abstractNumId w:val="8"/>
  </w:num>
  <w:num w:numId="2" w16cid:durableId="1292177044">
    <w:abstractNumId w:val="6"/>
  </w:num>
  <w:num w:numId="3" w16cid:durableId="1050232046">
    <w:abstractNumId w:val="5"/>
  </w:num>
  <w:num w:numId="4" w16cid:durableId="554270337">
    <w:abstractNumId w:val="4"/>
  </w:num>
  <w:num w:numId="5" w16cid:durableId="662509305">
    <w:abstractNumId w:val="7"/>
  </w:num>
  <w:num w:numId="6" w16cid:durableId="1769734989">
    <w:abstractNumId w:val="3"/>
  </w:num>
  <w:num w:numId="7" w16cid:durableId="2024670204">
    <w:abstractNumId w:val="2"/>
  </w:num>
  <w:num w:numId="8" w16cid:durableId="1180658789">
    <w:abstractNumId w:val="1"/>
  </w:num>
  <w:num w:numId="9" w16cid:durableId="423065603">
    <w:abstractNumId w:val="0"/>
  </w:num>
  <w:num w:numId="10" w16cid:durableId="1628923786">
    <w:abstractNumId w:val="13"/>
  </w:num>
  <w:num w:numId="11" w16cid:durableId="350498009">
    <w:abstractNumId w:val="30"/>
  </w:num>
  <w:num w:numId="12" w16cid:durableId="1107699113">
    <w:abstractNumId w:val="22"/>
  </w:num>
  <w:num w:numId="13" w16cid:durableId="292297842">
    <w:abstractNumId w:val="27"/>
  </w:num>
  <w:num w:numId="14" w16cid:durableId="1029141234">
    <w:abstractNumId w:val="28"/>
  </w:num>
  <w:num w:numId="15" w16cid:durableId="1882595637">
    <w:abstractNumId w:val="17"/>
  </w:num>
  <w:num w:numId="16" w16cid:durableId="1956212989">
    <w:abstractNumId w:val="14"/>
  </w:num>
  <w:num w:numId="17" w16cid:durableId="2066102037">
    <w:abstractNumId w:val="23"/>
  </w:num>
  <w:num w:numId="18" w16cid:durableId="821235033">
    <w:abstractNumId w:val="21"/>
  </w:num>
  <w:num w:numId="19" w16cid:durableId="1984308308">
    <w:abstractNumId w:val="25"/>
  </w:num>
  <w:num w:numId="20" w16cid:durableId="1506478809">
    <w:abstractNumId w:val="15"/>
  </w:num>
  <w:num w:numId="21" w16cid:durableId="1761948901">
    <w:abstractNumId w:val="24"/>
  </w:num>
  <w:num w:numId="22" w16cid:durableId="2140875631">
    <w:abstractNumId w:val="29"/>
  </w:num>
  <w:num w:numId="23" w16cid:durableId="2029599503">
    <w:abstractNumId w:val="9"/>
  </w:num>
  <w:num w:numId="24" w16cid:durableId="1297831515">
    <w:abstractNumId w:val="11"/>
  </w:num>
  <w:num w:numId="25" w16cid:durableId="1120606356">
    <w:abstractNumId w:val="19"/>
  </w:num>
  <w:num w:numId="26" w16cid:durableId="27730572">
    <w:abstractNumId w:val="12"/>
  </w:num>
  <w:num w:numId="27" w16cid:durableId="6451132">
    <w:abstractNumId w:val="20"/>
  </w:num>
  <w:num w:numId="28" w16cid:durableId="1621568611">
    <w:abstractNumId w:val="18"/>
  </w:num>
  <w:num w:numId="29" w16cid:durableId="1007439738">
    <w:abstractNumId w:val="10"/>
  </w:num>
  <w:num w:numId="30" w16cid:durableId="1679850556">
    <w:abstractNumId w:val="16"/>
  </w:num>
  <w:num w:numId="31" w16cid:durableId="140221430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98E"/>
    <w:rsid w:val="0015074B"/>
    <w:rsid w:val="0015257B"/>
    <w:rsid w:val="00154045"/>
    <w:rsid w:val="001D28BE"/>
    <w:rsid w:val="002076B2"/>
    <w:rsid w:val="0029639D"/>
    <w:rsid w:val="00326F90"/>
    <w:rsid w:val="003425D5"/>
    <w:rsid w:val="003E1C94"/>
    <w:rsid w:val="004C6909"/>
    <w:rsid w:val="0053335F"/>
    <w:rsid w:val="00575DC1"/>
    <w:rsid w:val="006A5DD6"/>
    <w:rsid w:val="00786CDF"/>
    <w:rsid w:val="007A233B"/>
    <w:rsid w:val="00803D1F"/>
    <w:rsid w:val="00847389"/>
    <w:rsid w:val="00A530FB"/>
    <w:rsid w:val="00AA08D1"/>
    <w:rsid w:val="00AA1D8D"/>
    <w:rsid w:val="00B47730"/>
    <w:rsid w:val="00C70C2E"/>
    <w:rsid w:val="00C97CC2"/>
    <w:rsid w:val="00CB0664"/>
    <w:rsid w:val="00D441D3"/>
    <w:rsid w:val="00D90E1D"/>
    <w:rsid w:val="00DA3D6A"/>
    <w:rsid w:val="00DA58FF"/>
    <w:rsid w:val="00EE1E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EFA7A1"/>
  <w14:defaultImageDpi w14:val="300"/>
  <w15:docId w15:val="{C41347CC-3A17-4831-B711-294331552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A3D6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7</Pages>
  <Words>1247</Words>
  <Characters>7108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 Regier</cp:lastModifiedBy>
  <cp:revision>11</cp:revision>
  <dcterms:created xsi:type="dcterms:W3CDTF">2013-12-23T23:15:00Z</dcterms:created>
  <dcterms:modified xsi:type="dcterms:W3CDTF">2025-08-11T22:30:00Z</dcterms:modified>
  <cp:category/>
</cp:coreProperties>
</file>